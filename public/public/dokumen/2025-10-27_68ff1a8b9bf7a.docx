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868195" w14:textId="77777777" w:rsidR="00FE4E5A" w:rsidRPr="00170F7D" w:rsidRDefault="007978F2" w:rsidP="003F5520">
      <w:pPr>
        <w:rPr>
          <w:rFonts w:ascii="Times New Roman" w:hAnsi="Times New Roman" w:cs="Times New Roman"/>
          <w:sz w:val="24"/>
          <w:szCs w:val="24"/>
        </w:rPr>
      </w:pPr>
      <w:r w:rsidRPr="00170F7D">
        <w:rPr>
          <w:rFonts w:ascii="Times New Roman" w:hAnsi="Times New Roman" w:cs="Times New Roman"/>
          <w:sz w:val="24"/>
          <w:szCs w:val="24"/>
        </w:rPr>
        <w:t>Bismillahir Rahmanir Rahiim</w:t>
      </w:r>
    </w:p>
    <w:p w14:paraId="7C25DBD6" w14:textId="77777777" w:rsidR="00FE4E5A" w:rsidRPr="00170F7D" w:rsidRDefault="001D5450" w:rsidP="003F5520">
      <w:pPr>
        <w:rPr>
          <w:rFonts w:ascii="Times New Roman" w:hAnsi="Times New Roman" w:cs="Times New Roman"/>
          <w:b/>
          <w:sz w:val="24"/>
          <w:szCs w:val="24"/>
        </w:rPr>
      </w:pPr>
      <w:r w:rsidRPr="00170F7D">
        <w:rPr>
          <w:rFonts w:ascii="Times New Roman" w:hAnsi="Times New Roman" w:cs="Times New Roman"/>
          <w:b/>
          <w:sz w:val="24"/>
          <w:szCs w:val="24"/>
        </w:rPr>
        <w:t>FORM KERANGKA PIKIR</w:t>
      </w:r>
      <w:r w:rsidRPr="00170F7D">
        <w:rPr>
          <w:rFonts w:ascii="Times New Roman" w:hAnsi="Times New Roman" w:cs="Times New Roman"/>
          <w:b/>
          <w:sz w:val="24"/>
          <w:szCs w:val="24"/>
        </w:rPr>
        <w:br/>
      </w:r>
    </w:p>
    <w:p w14:paraId="092829E7" w14:textId="02E84B57" w:rsidR="00502A42" w:rsidRPr="00170F7D" w:rsidRDefault="007978F2" w:rsidP="003F5520">
      <w:pPr>
        <w:rPr>
          <w:rFonts w:ascii="Times New Roman" w:hAnsi="Times New Roman" w:cs="Times New Roman"/>
          <w:b/>
          <w:bCs/>
          <w:sz w:val="24"/>
          <w:szCs w:val="24"/>
          <w:lang w:val="id-ID"/>
        </w:rPr>
      </w:pPr>
      <w:r w:rsidRPr="00170F7D">
        <w:rPr>
          <w:rFonts w:ascii="Times New Roman" w:hAnsi="Times New Roman" w:cs="Times New Roman"/>
          <w:sz w:val="24"/>
          <w:szCs w:val="24"/>
        </w:rPr>
        <w:t>Nama</w:t>
      </w:r>
      <w:r w:rsidRPr="00170F7D">
        <w:rPr>
          <w:rFonts w:ascii="Times New Roman" w:hAnsi="Times New Roman" w:cs="Times New Roman"/>
          <w:sz w:val="24"/>
          <w:szCs w:val="24"/>
        </w:rPr>
        <w:tab/>
      </w:r>
      <w:r w:rsidRPr="00170F7D">
        <w:rPr>
          <w:rFonts w:ascii="Times New Roman" w:hAnsi="Times New Roman" w:cs="Times New Roman"/>
          <w:sz w:val="24"/>
          <w:szCs w:val="24"/>
        </w:rPr>
        <w:tab/>
      </w:r>
      <w:r w:rsidRPr="00170F7D">
        <w:rPr>
          <w:rFonts w:ascii="Times New Roman" w:hAnsi="Times New Roman" w:cs="Times New Roman"/>
          <w:sz w:val="24"/>
          <w:szCs w:val="24"/>
        </w:rPr>
        <w:tab/>
        <w:t xml:space="preserve">: </w:t>
      </w:r>
      <w:r w:rsidR="00C76234" w:rsidRPr="00170F7D">
        <w:rPr>
          <w:rFonts w:ascii="Times New Roman" w:hAnsi="Times New Roman" w:cs="Times New Roman"/>
          <w:sz w:val="24"/>
          <w:szCs w:val="24"/>
          <w:lang w:val="id-ID"/>
        </w:rPr>
        <w:t>A.Muhammad Fathur Rahman</w:t>
      </w:r>
    </w:p>
    <w:p w14:paraId="79D21470" w14:textId="47863FEB" w:rsidR="00FE4E5A" w:rsidRPr="00170F7D" w:rsidRDefault="003F5520" w:rsidP="003F5520">
      <w:pPr>
        <w:rPr>
          <w:rFonts w:ascii="Times New Roman" w:hAnsi="Times New Roman" w:cs="Times New Roman"/>
          <w:sz w:val="24"/>
          <w:szCs w:val="24"/>
          <w:lang w:val="id-ID"/>
        </w:rPr>
      </w:pPr>
      <w:r w:rsidRPr="00170F7D">
        <w:rPr>
          <w:rFonts w:ascii="Times New Roman" w:hAnsi="Times New Roman" w:cs="Times New Roman"/>
          <w:sz w:val="24"/>
          <w:szCs w:val="24"/>
        </w:rPr>
        <w:t>Stambuk</w:t>
      </w:r>
      <w:r w:rsidRPr="00170F7D">
        <w:rPr>
          <w:rFonts w:ascii="Times New Roman" w:hAnsi="Times New Roman" w:cs="Times New Roman"/>
          <w:sz w:val="24"/>
          <w:szCs w:val="24"/>
        </w:rPr>
        <w:tab/>
      </w:r>
      <w:r w:rsidRPr="00170F7D">
        <w:rPr>
          <w:rFonts w:ascii="Times New Roman" w:hAnsi="Times New Roman" w:cs="Times New Roman"/>
          <w:sz w:val="24"/>
          <w:szCs w:val="24"/>
        </w:rPr>
        <w:tab/>
        <w:t>:</w:t>
      </w:r>
      <w:r w:rsidR="007978F2" w:rsidRPr="00170F7D">
        <w:rPr>
          <w:rFonts w:ascii="Times New Roman" w:hAnsi="Times New Roman" w:cs="Times New Roman"/>
          <w:sz w:val="24"/>
          <w:szCs w:val="24"/>
        </w:rPr>
        <w:t>1302022</w:t>
      </w:r>
      <w:r w:rsidR="00C76234" w:rsidRPr="00170F7D">
        <w:rPr>
          <w:rFonts w:ascii="Times New Roman" w:hAnsi="Times New Roman" w:cs="Times New Roman"/>
          <w:sz w:val="24"/>
          <w:szCs w:val="24"/>
        </w:rPr>
        <w:t>0</w:t>
      </w:r>
      <w:r w:rsidR="00C76234" w:rsidRPr="00170F7D">
        <w:rPr>
          <w:rFonts w:ascii="Times New Roman" w:hAnsi="Times New Roman" w:cs="Times New Roman"/>
          <w:sz w:val="24"/>
          <w:szCs w:val="24"/>
          <w:lang w:val="id-ID"/>
        </w:rPr>
        <w:t>087</w:t>
      </w:r>
    </w:p>
    <w:p w14:paraId="0B6702C7" w14:textId="77777777" w:rsidR="002C282C" w:rsidRPr="00170F7D" w:rsidRDefault="007978F2" w:rsidP="003F5520">
      <w:pPr>
        <w:rPr>
          <w:rFonts w:ascii="Times New Roman" w:hAnsi="Times New Roman" w:cs="Times New Roman"/>
          <w:sz w:val="24"/>
          <w:szCs w:val="24"/>
        </w:rPr>
      </w:pPr>
      <w:r w:rsidRPr="00170F7D">
        <w:rPr>
          <w:rFonts w:ascii="Times New Roman" w:hAnsi="Times New Roman" w:cs="Times New Roman"/>
          <w:sz w:val="24"/>
          <w:szCs w:val="24"/>
        </w:rPr>
        <w:t>Peminatan</w:t>
      </w:r>
      <w:r w:rsidRPr="00170F7D">
        <w:rPr>
          <w:rFonts w:ascii="Times New Roman" w:hAnsi="Times New Roman" w:cs="Times New Roman"/>
          <w:sz w:val="24"/>
          <w:szCs w:val="24"/>
        </w:rPr>
        <w:tab/>
      </w:r>
      <w:r w:rsidRPr="00170F7D">
        <w:rPr>
          <w:rFonts w:ascii="Times New Roman" w:hAnsi="Times New Roman" w:cs="Times New Roman"/>
          <w:sz w:val="24"/>
          <w:szCs w:val="24"/>
        </w:rPr>
        <w:tab/>
        <w:t>: Jaringan</w:t>
      </w:r>
      <w:r w:rsidR="002C282C" w:rsidRPr="00170F7D">
        <w:rPr>
          <w:rFonts w:ascii="Times New Roman" w:hAnsi="Times New Roman" w:cs="Times New Roman"/>
          <w:sz w:val="24"/>
          <w:szCs w:val="24"/>
        </w:rPr>
        <w:t xml:space="preserve"> Komputer</w:t>
      </w:r>
    </w:p>
    <w:p w14:paraId="09E249F6" w14:textId="24184539" w:rsidR="00FE4E5A" w:rsidRPr="00170F7D" w:rsidRDefault="007978F2" w:rsidP="003F5520">
      <w:pPr>
        <w:rPr>
          <w:rFonts w:ascii="Times New Roman" w:hAnsi="Times New Roman" w:cs="Times New Roman"/>
          <w:sz w:val="24"/>
          <w:szCs w:val="24"/>
          <w:lang w:val="id-ID"/>
        </w:rPr>
      </w:pPr>
      <w:r w:rsidRPr="00170F7D">
        <w:rPr>
          <w:rFonts w:ascii="Times New Roman" w:hAnsi="Times New Roman" w:cs="Times New Roman"/>
          <w:sz w:val="24"/>
          <w:szCs w:val="24"/>
        </w:rPr>
        <w:t>No. Handphone</w:t>
      </w:r>
      <w:r w:rsidRPr="00170F7D">
        <w:rPr>
          <w:rFonts w:ascii="Times New Roman" w:hAnsi="Times New Roman" w:cs="Times New Roman"/>
          <w:sz w:val="24"/>
          <w:szCs w:val="24"/>
        </w:rPr>
        <w:tab/>
        <w:t xml:space="preserve">: </w:t>
      </w:r>
      <w:r w:rsidR="004F3330" w:rsidRPr="00170F7D">
        <w:rPr>
          <w:rFonts w:ascii="Times New Roman" w:hAnsi="Times New Roman" w:cs="Times New Roman"/>
          <w:sz w:val="24"/>
          <w:szCs w:val="24"/>
        </w:rPr>
        <w:t>08</w:t>
      </w:r>
      <w:r w:rsidR="00C76234" w:rsidRPr="00170F7D">
        <w:rPr>
          <w:rFonts w:ascii="Times New Roman" w:hAnsi="Times New Roman" w:cs="Times New Roman"/>
          <w:sz w:val="24"/>
          <w:szCs w:val="24"/>
          <w:lang w:val="id-ID"/>
        </w:rPr>
        <w:t>5240560767</w:t>
      </w:r>
      <w:bookmarkStart w:id="0" w:name="_GoBack"/>
      <w:bookmarkEnd w:id="0"/>
    </w:p>
    <w:p w14:paraId="493C28A6" w14:textId="1DDC5C0C" w:rsidR="00FE4E5A" w:rsidRPr="00170F7D" w:rsidRDefault="007978F2" w:rsidP="003F5520">
      <w:pPr>
        <w:rPr>
          <w:rFonts w:ascii="Times New Roman" w:hAnsi="Times New Roman" w:cs="Times New Roman"/>
          <w:sz w:val="24"/>
          <w:szCs w:val="24"/>
        </w:rPr>
      </w:pPr>
      <w:r w:rsidRPr="00170F7D">
        <w:rPr>
          <w:rFonts w:ascii="Times New Roman" w:hAnsi="Times New Roman" w:cs="Times New Roman"/>
          <w:sz w:val="24"/>
          <w:szCs w:val="24"/>
        </w:rPr>
        <w:br/>
        <w:t>Judul Tugas Akhir</w:t>
      </w:r>
      <w:r w:rsidRPr="00170F7D">
        <w:rPr>
          <w:rFonts w:ascii="Times New Roman" w:hAnsi="Times New Roman" w:cs="Times New Roman"/>
          <w:sz w:val="24"/>
          <w:szCs w:val="24"/>
        </w:rPr>
        <w:tab/>
        <w:t>:</w:t>
      </w:r>
      <w:r w:rsidRPr="00170F7D">
        <w:rPr>
          <w:rFonts w:ascii="Times New Roman" w:hAnsi="Times New Roman" w:cs="Times New Roman"/>
          <w:sz w:val="24"/>
          <w:szCs w:val="24"/>
        </w:rPr>
        <w:br/>
        <w:t xml:space="preserve">1. </w:t>
      </w:r>
      <w:r w:rsidR="00C76234" w:rsidRPr="00170F7D">
        <w:rPr>
          <w:rFonts w:ascii="Times New Roman" w:hAnsi="Times New Roman" w:cs="Times New Roman"/>
          <w:sz w:val="24"/>
          <w:szCs w:val="24"/>
        </w:rPr>
        <w:t>Implementasi vlan untuk segmentasi jaringan di Cisco packet Tracer</w:t>
      </w:r>
      <w:r w:rsidRPr="00170F7D">
        <w:rPr>
          <w:rFonts w:ascii="Times New Roman" w:hAnsi="Times New Roman" w:cs="Times New Roman"/>
          <w:sz w:val="24"/>
          <w:szCs w:val="24"/>
        </w:rPr>
        <w:br/>
        <w:t xml:space="preserve">2. </w:t>
      </w:r>
      <w:r w:rsidR="00C76234" w:rsidRPr="00170F7D">
        <w:rPr>
          <w:rFonts w:ascii="Times New Roman" w:hAnsi="Times New Roman" w:cs="Times New Roman"/>
          <w:sz w:val="24"/>
          <w:szCs w:val="24"/>
        </w:rPr>
        <w:t>Simulasi Sistem keamanan jaringan wireless (WPA2) di Cisco Packet Tracer</w:t>
      </w:r>
      <w:r w:rsidRPr="00170F7D">
        <w:rPr>
          <w:rFonts w:ascii="Times New Roman" w:hAnsi="Times New Roman" w:cs="Times New Roman"/>
          <w:sz w:val="24"/>
          <w:szCs w:val="24"/>
        </w:rPr>
        <w:br/>
        <w:t xml:space="preserve">3. </w:t>
      </w:r>
      <w:r w:rsidR="00C76234" w:rsidRPr="00170F7D">
        <w:rPr>
          <w:rFonts w:ascii="Times New Roman" w:hAnsi="Times New Roman" w:cs="Times New Roman"/>
          <w:sz w:val="24"/>
          <w:szCs w:val="24"/>
        </w:rPr>
        <w:t xml:space="preserve">Penerapan firewall dn NTA pada jaringan perkantoran menggunakan </w:t>
      </w:r>
      <w:r w:rsidR="00C76234" w:rsidRPr="00170F7D">
        <w:rPr>
          <w:rFonts w:ascii="Times New Roman" w:hAnsi="Times New Roman" w:cs="Times New Roman"/>
          <w:sz w:val="24"/>
          <w:szCs w:val="24"/>
          <w:lang w:val="id-ID"/>
        </w:rPr>
        <w:t xml:space="preserve">  </w:t>
      </w:r>
      <w:r w:rsidR="00C76234" w:rsidRPr="00170F7D">
        <w:rPr>
          <w:rFonts w:ascii="Times New Roman" w:hAnsi="Times New Roman" w:cs="Times New Roman"/>
          <w:sz w:val="24"/>
          <w:szCs w:val="24"/>
        </w:rPr>
        <w:t>Cisco packet Tracer</w:t>
      </w:r>
      <w:r w:rsidRPr="00170F7D">
        <w:rPr>
          <w:rFonts w:ascii="Times New Roman" w:hAnsi="Times New Roman" w:cs="Times New Roman"/>
          <w:sz w:val="24"/>
          <w:szCs w:val="24"/>
        </w:rPr>
        <w:br/>
      </w:r>
    </w:p>
    <w:p w14:paraId="23F050AF" w14:textId="77777777" w:rsidR="00FE4E5A" w:rsidRPr="00170F7D" w:rsidRDefault="007978F2" w:rsidP="003F5520">
      <w:pPr>
        <w:rPr>
          <w:rFonts w:ascii="Times New Roman" w:hAnsi="Times New Roman" w:cs="Times New Roman"/>
          <w:sz w:val="24"/>
          <w:szCs w:val="24"/>
        </w:rPr>
      </w:pPr>
      <w:r w:rsidRPr="00170F7D">
        <w:rPr>
          <w:rFonts w:ascii="Times New Roman" w:hAnsi="Times New Roman" w:cs="Times New Roman"/>
          <w:sz w:val="24"/>
          <w:szCs w:val="24"/>
        </w:rPr>
        <w:br/>
        <w:t>PENELITIAN TERKAIT</w:t>
      </w:r>
      <w:r w:rsidRPr="00170F7D">
        <w:rPr>
          <w:rFonts w:ascii="Times New Roman" w:hAnsi="Times New Roman" w:cs="Times New Roman"/>
          <w:sz w:val="24"/>
          <w:szCs w:val="24"/>
        </w:rPr>
        <w:br/>
      </w:r>
    </w:p>
    <w:tbl>
      <w:tblPr>
        <w:tblStyle w:val="TableGrid0"/>
        <w:tblW w:w="9781" w:type="dxa"/>
        <w:tblInd w:w="5" w:type="dxa"/>
        <w:tblCellMar>
          <w:left w:w="5" w:type="dxa"/>
        </w:tblCellMar>
        <w:tblLook w:val="04A0" w:firstRow="1" w:lastRow="0" w:firstColumn="1" w:lastColumn="0" w:noHBand="0" w:noVBand="1"/>
      </w:tblPr>
      <w:tblGrid>
        <w:gridCol w:w="1701"/>
        <w:gridCol w:w="2825"/>
        <w:gridCol w:w="2593"/>
        <w:gridCol w:w="2662"/>
      </w:tblGrid>
      <w:tr w:rsidR="00C76234" w:rsidRPr="00170F7D" w14:paraId="508D40FC" w14:textId="77777777" w:rsidTr="00C76234">
        <w:trPr>
          <w:trHeight w:val="260"/>
        </w:trPr>
        <w:tc>
          <w:tcPr>
            <w:tcW w:w="1701" w:type="dxa"/>
            <w:tcBorders>
              <w:top w:val="single" w:sz="4" w:space="0" w:color="000000"/>
              <w:left w:val="single" w:sz="4" w:space="0" w:color="000000"/>
              <w:bottom w:val="single" w:sz="4" w:space="0" w:color="000000"/>
              <w:right w:val="single" w:sz="4" w:space="0" w:color="000000"/>
            </w:tcBorders>
            <w:hideMark/>
          </w:tcPr>
          <w:p w14:paraId="706F4F03" w14:textId="77777777" w:rsidR="00C76234" w:rsidRPr="00170F7D" w:rsidRDefault="00C76234">
            <w:pPr>
              <w:ind w:left="106"/>
              <w:rPr>
                <w:rFonts w:ascii="Times New Roman" w:hAnsi="Times New Roman" w:cs="Times New Roman"/>
                <w:sz w:val="24"/>
                <w:szCs w:val="24"/>
              </w:rPr>
            </w:pPr>
            <w:r w:rsidRPr="00170F7D">
              <w:rPr>
                <w:rFonts w:ascii="Times New Roman" w:eastAsia="Times New Roman" w:hAnsi="Times New Roman" w:cs="Times New Roman"/>
                <w:b/>
                <w:sz w:val="24"/>
                <w:szCs w:val="24"/>
              </w:rPr>
              <w:t xml:space="preserve">No. </w:t>
            </w:r>
          </w:p>
        </w:tc>
        <w:tc>
          <w:tcPr>
            <w:tcW w:w="2825" w:type="dxa"/>
            <w:tcBorders>
              <w:top w:val="single" w:sz="4" w:space="0" w:color="000000"/>
              <w:left w:val="single" w:sz="4" w:space="0" w:color="000000"/>
              <w:bottom w:val="single" w:sz="4" w:space="0" w:color="000000"/>
              <w:right w:val="single" w:sz="4" w:space="0" w:color="000000"/>
            </w:tcBorders>
            <w:hideMark/>
          </w:tcPr>
          <w:p w14:paraId="7937126F" w14:textId="77777777" w:rsidR="00C76234" w:rsidRPr="00170F7D" w:rsidRDefault="00C76234">
            <w:pPr>
              <w:ind w:right="5"/>
              <w:jc w:val="center"/>
              <w:rPr>
                <w:rFonts w:ascii="Times New Roman" w:hAnsi="Times New Roman" w:cs="Times New Roman"/>
                <w:sz w:val="24"/>
                <w:szCs w:val="24"/>
              </w:rPr>
            </w:pPr>
            <w:r w:rsidRPr="00170F7D">
              <w:rPr>
                <w:rFonts w:ascii="Times New Roman" w:eastAsia="Times New Roman" w:hAnsi="Times New Roman" w:cs="Times New Roman"/>
                <w:b/>
                <w:sz w:val="24"/>
                <w:szCs w:val="24"/>
              </w:rPr>
              <w:t xml:space="preserve">1 </w:t>
            </w:r>
          </w:p>
        </w:tc>
        <w:tc>
          <w:tcPr>
            <w:tcW w:w="2593" w:type="dxa"/>
            <w:tcBorders>
              <w:top w:val="single" w:sz="4" w:space="0" w:color="000000"/>
              <w:left w:val="single" w:sz="4" w:space="0" w:color="000000"/>
              <w:bottom w:val="single" w:sz="4" w:space="0" w:color="000000"/>
              <w:right w:val="single" w:sz="4" w:space="0" w:color="000000"/>
            </w:tcBorders>
            <w:hideMark/>
          </w:tcPr>
          <w:p w14:paraId="50CB1F57" w14:textId="77777777" w:rsidR="00C76234" w:rsidRPr="00170F7D" w:rsidRDefault="00C76234">
            <w:pPr>
              <w:ind w:right="5"/>
              <w:jc w:val="center"/>
              <w:rPr>
                <w:rFonts w:ascii="Times New Roman" w:hAnsi="Times New Roman" w:cs="Times New Roman"/>
                <w:sz w:val="24"/>
                <w:szCs w:val="24"/>
              </w:rPr>
            </w:pPr>
            <w:r w:rsidRPr="00170F7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hideMark/>
          </w:tcPr>
          <w:p w14:paraId="1B7E1F8E" w14:textId="77777777" w:rsidR="00C76234" w:rsidRPr="00170F7D" w:rsidRDefault="00C76234">
            <w:pPr>
              <w:jc w:val="center"/>
              <w:rPr>
                <w:rFonts w:ascii="Times New Roman" w:hAnsi="Times New Roman" w:cs="Times New Roman"/>
                <w:sz w:val="24"/>
                <w:szCs w:val="24"/>
              </w:rPr>
            </w:pPr>
            <w:r w:rsidRPr="00170F7D">
              <w:rPr>
                <w:rFonts w:ascii="Times New Roman" w:eastAsia="Times New Roman" w:hAnsi="Times New Roman" w:cs="Times New Roman"/>
                <w:b/>
                <w:sz w:val="24"/>
                <w:szCs w:val="24"/>
              </w:rPr>
              <w:t xml:space="preserve">3 </w:t>
            </w:r>
          </w:p>
        </w:tc>
      </w:tr>
      <w:tr w:rsidR="00C76234" w:rsidRPr="00170F7D" w14:paraId="70265B2A" w14:textId="77777777" w:rsidTr="00C76234">
        <w:trPr>
          <w:trHeight w:val="1346"/>
        </w:trPr>
        <w:tc>
          <w:tcPr>
            <w:tcW w:w="1701" w:type="dxa"/>
            <w:tcBorders>
              <w:top w:val="single" w:sz="4" w:space="0" w:color="000000"/>
              <w:left w:val="single" w:sz="4" w:space="0" w:color="000000"/>
              <w:bottom w:val="single" w:sz="4" w:space="0" w:color="000000"/>
              <w:right w:val="single" w:sz="4" w:space="0" w:color="000000"/>
            </w:tcBorders>
            <w:hideMark/>
          </w:tcPr>
          <w:p w14:paraId="5602D871" w14:textId="77777777" w:rsidR="00C76234" w:rsidRPr="00170F7D" w:rsidRDefault="00C76234">
            <w:pPr>
              <w:ind w:left="106"/>
              <w:rPr>
                <w:rFonts w:ascii="Times New Roman" w:hAnsi="Times New Roman" w:cs="Times New Roman"/>
                <w:color w:val="000000" w:themeColor="text1"/>
                <w:sz w:val="24"/>
                <w:szCs w:val="24"/>
              </w:rPr>
            </w:pPr>
            <w:r w:rsidRPr="00170F7D">
              <w:rPr>
                <w:rFonts w:ascii="Times New Roman" w:eastAsia="Times New Roman" w:hAnsi="Times New Roman" w:cs="Times New Roman"/>
                <w:b/>
                <w:color w:val="000000" w:themeColor="text1"/>
                <w:sz w:val="24"/>
                <w:szCs w:val="24"/>
              </w:rPr>
              <w:t xml:space="preserve">Judul </w:t>
            </w:r>
          </w:p>
        </w:tc>
        <w:tc>
          <w:tcPr>
            <w:tcW w:w="2825" w:type="dxa"/>
            <w:tcBorders>
              <w:top w:val="single" w:sz="4" w:space="0" w:color="000000"/>
              <w:left w:val="single" w:sz="4" w:space="0" w:color="000000"/>
              <w:bottom w:val="single" w:sz="4" w:space="0" w:color="000000"/>
              <w:right w:val="single" w:sz="4" w:space="0" w:color="000000"/>
            </w:tcBorders>
            <w:hideMark/>
          </w:tcPr>
          <w:p w14:paraId="4636392C" w14:textId="77777777" w:rsidR="00C76234" w:rsidRPr="00170F7D" w:rsidRDefault="00C76234">
            <w:pPr>
              <w:rPr>
                <w:rFonts w:ascii="Times New Roman" w:hAnsi="Times New Roman" w:cs="Times New Roman"/>
                <w:color w:val="000000" w:themeColor="text1"/>
                <w:sz w:val="24"/>
                <w:szCs w:val="24"/>
              </w:rPr>
            </w:pPr>
            <w:r w:rsidRPr="00170F7D">
              <w:rPr>
                <w:rFonts w:ascii="Times New Roman" w:hAnsi="Times New Roman" w:cs="Times New Roman"/>
              </w:rPr>
              <w:t>Simulasi Jaringan Komputer Lokal Berbasis Wireless dan Pengamanan Firewall Server Menggunakan Cisco Packet Tracer di PT. Time Excelindo</w:t>
            </w:r>
          </w:p>
        </w:tc>
        <w:tc>
          <w:tcPr>
            <w:tcW w:w="2593" w:type="dxa"/>
            <w:tcBorders>
              <w:top w:val="single" w:sz="4" w:space="0" w:color="000000"/>
              <w:left w:val="single" w:sz="4" w:space="0" w:color="000000"/>
              <w:bottom w:val="single" w:sz="4" w:space="0" w:color="000000"/>
              <w:right w:val="single" w:sz="4" w:space="0" w:color="000000"/>
            </w:tcBorders>
            <w:hideMark/>
          </w:tcPr>
          <w:p w14:paraId="293C29D2" w14:textId="77777777" w:rsidR="00C76234" w:rsidRPr="00170F7D" w:rsidRDefault="00C76234">
            <w:pPr>
              <w:rPr>
                <w:rFonts w:ascii="Times New Roman" w:hAnsi="Times New Roman" w:cs="Times New Roman"/>
                <w:bCs/>
                <w:color w:val="FF0000"/>
                <w:sz w:val="28"/>
                <w:szCs w:val="28"/>
              </w:rPr>
            </w:pPr>
            <w:r w:rsidRPr="00170F7D">
              <w:rPr>
                <w:rFonts w:ascii="Times New Roman" w:hAnsi="Times New Roman" w:cs="Times New Roman"/>
              </w:rPr>
              <w:t>Efektivitas Penggunaan Aplikasi Simulasi Cisco Packet Tracer pada Pembelajaran Instalasi Jaringan Komputer di SMK Negeri 5 Takalar</w:t>
            </w:r>
          </w:p>
        </w:tc>
        <w:tc>
          <w:tcPr>
            <w:tcW w:w="2662" w:type="dxa"/>
            <w:tcBorders>
              <w:top w:val="single" w:sz="4" w:space="0" w:color="000000"/>
              <w:left w:val="single" w:sz="4" w:space="0" w:color="000000"/>
              <w:bottom w:val="single" w:sz="4" w:space="0" w:color="000000"/>
              <w:right w:val="single" w:sz="4" w:space="0" w:color="000000"/>
            </w:tcBorders>
            <w:hideMark/>
          </w:tcPr>
          <w:p w14:paraId="041D3928" w14:textId="77777777" w:rsidR="00C76234" w:rsidRPr="00170F7D" w:rsidRDefault="00C76234">
            <w:pPr>
              <w:autoSpaceDE w:val="0"/>
              <w:autoSpaceDN w:val="0"/>
              <w:adjustRightInd w:val="0"/>
              <w:rPr>
                <w:rFonts w:ascii="Times New Roman" w:hAnsi="Times New Roman" w:cs="Times New Roman"/>
                <w:color w:val="000000" w:themeColor="text1"/>
              </w:rPr>
            </w:pPr>
            <w:r w:rsidRPr="00170F7D">
              <w:rPr>
                <w:rFonts w:ascii="Times New Roman" w:hAnsi="Times New Roman" w:cs="Times New Roman"/>
              </w:rPr>
              <w:t>Model Simulasi Smarthome Berbasis Internet of Things dan Cloud Computing Menggunakan Cisco Packet Tracer</w:t>
            </w:r>
          </w:p>
        </w:tc>
      </w:tr>
      <w:tr w:rsidR="00C76234" w:rsidRPr="00170F7D" w14:paraId="7882FEE7" w14:textId="77777777" w:rsidTr="00C76234">
        <w:trPr>
          <w:trHeight w:val="962"/>
        </w:trPr>
        <w:tc>
          <w:tcPr>
            <w:tcW w:w="1701" w:type="dxa"/>
            <w:tcBorders>
              <w:top w:val="single" w:sz="4" w:space="0" w:color="000000"/>
              <w:left w:val="single" w:sz="4" w:space="0" w:color="000000"/>
              <w:bottom w:val="single" w:sz="4" w:space="0" w:color="000000"/>
              <w:right w:val="single" w:sz="4" w:space="0" w:color="000000"/>
            </w:tcBorders>
            <w:hideMark/>
          </w:tcPr>
          <w:p w14:paraId="0A845DD6" w14:textId="77777777" w:rsidR="00C76234" w:rsidRPr="00170F7D" w:rsidRDefault="00C76234">
            <w:pPr>
              <w:ind w:left="106"/>
              <w:jc w:val="both"/>
              <w:rPr>
                <w:rFonts w:ascii="Times New Roman" w:hAnsi="Times New Roman" w:cs="Times New Roman"/>
                <w:color w:val="000000" w:themeColor="text1"/>
                <w:sz w:val="24"/>
                <w:szCs w:val="24"/>
              </w:rPr>
            </w:pPr>
            <w:r w:rsidRPr="00170F7D">
              <w:rPr>
                <w:rFonts w:ascii="Times New Roman" w:eastAsia="Times New Roman" w:hAnsi="Times New Roman" w:cs="Times New Roman"/>
                <w:b/>
                <w:color w:val="000000" w:themeColor="text1"/>
                <w:sz w:val="24"/>
                <w:szCs w:val="24"/>
              </w:rPr>
              <w:t xml:space="preserve">Nama Penulis, Tahun Terbit </w:t>
            </w:r>
          </w:p>
        </w:tc>
        <w:tc>
          <w:tcPr>
            <w:tcW w:w="2825" w:type="dxa"/>
            <w:tcBorders>
              <w:top w:val="single" w:sz="4" w:space="0" w:color="000000"/>
              <w:left w:val="single" w:sz="4" w:space="0" w:color="000000"/>
              <w:bottom w:val="single" w:sz="4" w:space="0" w:color="000000"/>
              <w:right w:val="single" w:sz="4" w:space="0" w:color="000000"/>
            </w:tcBorders>
            <w:hideMark/>
          </w:tcPr>
          <w:p w14:paraId="13108CB9" w14:textId="77777777" w:rsidR="00C76234" w:rsidRPr="00170F7D" w:rsidRDefault="00C76234">
            <w:pPr>
              <w:rPr>
                <w:rFonts w:ascii="Times New Roman" w:hAnsi="Times New Roman" w:cs="Times New Roman"/>
                <w:lang w:val="id-ID"/>
              </w:rPr>
            </w:pPr>
            <w:r w:rsidRPr="00170F7D">
              <w:rPr>
                <w:rFonts w:ascii="Times New Roman" w:hAnsi="Times New Roman" w:cs="Times New Roman"/>
              </w:rPr>
              <w:t>Rr. Yuliana Rachmawati Kusumaningsih¹, Azhar Munif², Erfanti Fatkhiyah³</w:t>
            </w:r>
            <w:r w:rsidRPr="00170F7D">
              <w:rPr>
                <w:rFonts w:ascii="Times New Roman" w:hAnsi="Times New Roman" w:cs="Times New Roman"/>
              </w:rPr>
              <w:br/>
              <w:t>(Institut Sains &amp; Teknologi AKPRIND Yogyakarta)</w:t>
            </w:r>
          </w:p>
          <w:p w14:paraId="7CF34E99" w14:textId="77777777" w:rsidR="00C76234" w:rsidRPr="00170F7D" w:rsidRDefault="00C76234">
            <w:pPr>
              <w:rPr>
                <w:rFonts w:ascii="Times New Roman" w:hAnsi="Times New Roman" w:cs="Times New Roman"/>
                <w:b/>
                <w:color w:val="000000" w:themeColor="text1"/>
                <w:sz w:val="24"/>
                <w:szCs w:val="24"/>
                <w:lang w:val="id-ID"/>
              </w:rPr>
            </w:pPr>
            <w:r w:rsidRPr="00170F7D">
              <w:rPr>
                <w:rStyle w:val="Strong"/>
                <w:rFonts w:ascii="Times New Roman" w:hAnsi="Times New Roman" w:cs="Times New Roman"/>
              </w:rPr>
              <w:t>diperkirakan sekitar tahun 2021–2022</w:t>
            </w:r>
            <w:r w:rsidRPr="00170F7D">
              <w:rPr>
                <w:rFonts w:ascii="Times New Roman" w:hAnsi="Times New Roman" w:cs="Times New Roman"/>
                <w:b/>
              </w:rPr>
              <w:t>.</w:t>
            </w:r>
          </w:p>
        </w:tc>
        <w:tc>
          <w:tcPr>
            <w:tcW w:w="2593" w:type="dxa"/>
            <w:tcBorders>
              <w:top w:val="single" w:sz="4" w:space="0" w:color="000000"/>
              <w:left w:val="single" w:sz="4" w:space="0" w:color="000000"/>
              <w:bottom w:val="single" w:sz="4" w:space="0" w:color="000000"/>
              <w:right w:val="single" w:sz="4" w:space="0" w:color="000000"/>
            </w:tcBorders>
            <w:hideMark/>
          </w:tcPr>
          <w:p w14:paraId="1D1B4908" w14:textId="77777777" w:rsidR="00C76234" w:rsidRPr="00170F7D" w:rsidRDefault="00C76234">
            <w:pPr>
              <w:rPr>
                <w:rFonts w:ascii="Times New Roman" w:hAnsi="Times New Roman" w:cs="Times New Roman"/>
                <w:color w:val="000000" w:themeColor="text1"/>
                <w:sz w:val="24"/>
                <w:szCs w:val="24"/>
              </w:rPr>
            </w:pPr>
            <w:r w:rsidRPr="00170F7D">
              <w:rPr>
                <w:rStyle w:val="Strong"/>
                <w:rFonts w:ascii="Times New Roman" w:hAnsi="Times New Roman" w:cs="Times New Roman"/>
              </w:rPr>
              <w:t>Muh. Rizal Samad, Abdul Muis M., Purnamawati (2017)</w:t>
            </w:r>
            <w:r w:rsidRPr="00170F7D">
              <w:rPr>
                <w:rFonts w:ascii="Times New Roman" w:hAnsi="Times New Roman" w:cs="Times New Roman"/>
                <w:b/>
              </w:rPr>
              <w:br/>
            </w:r>
            <w:r w:rsidRPr="00170F7D">
              <w:rPr>
                <w:rFonts w:ascii="Times New Roman" w:hAnsi="Times New Roman" w:cs="Times New Roman"/>
              </w:rPr>
              <w:t>Universitas Negeri Makassar</w:t>
            </w:r>
          </w:p>
        </w:tc>
        <w:tc>
          <w:tcPr>
            <w:tcW w:w="2662" w:type="dxa"/>
            <w:tcBorders>
              <w:top w:val="single" w:sz="4" w:space="0" w:color="000000"/>
              <w:left w:val="single" w:sz="4" w:space="0" w:color="000000"/>
              <w:bottom w:val="single" w:sz="4" w:space="0" w:color="000000"/>
              <w:right w:val="single" w:sz="4" w:space="0" w:color="000000"/>
            </w:tcBorders>
            <w:hideMark/>
          </w:tcPr>
          <w:p w14:paraId="3ACD7EB7" w14:textId="77777777" w:rsidR="00C76234" w:rsidRPr="00170F7D" w:rsidRDefault="00C76234">
            <w:pPr>
              <w:rPr>
                <w:rFonts w:ascii="Times New Roman" w:hAnsi="Times New Roman" w:cs="Times New Roman"/>
                <w:b/>
                <w:color w:val="FF0000"/>
                <w:sz w:val="24"/>
                <w:szCs w:val="24"/>
              </w:rPr>
            </w:pPr>
            <w:r w:rsidRPr="00170F7D">
              <w:rPr>
                <w:rStyle w:val="Strong"/>
                <w:rFonts w:ascii="Times New Roman" w:hAnsi="Times New Roman" w:cs="Times New Roman"/>
              </w:rPr>
              <w:t>Tariq Aziz, Tengku Mohd Diansyah, Risko Liza (2022)</w:t>
            </w:r>
            <w:r w:rsidRPr="00170F7D">
              <w:rPr>
                <w:rFonts w:ascii="Times New Roman" w:hAnsi="Times New Roman" w:cs="Times New Roman"/>
                <w:b/>
              </w:rPr>
              <w:br/>
              <w:t>Universitas Harapan Medan</w:t>
            </w:r>
          </w:p>
        </w:tc>
      </w:tr>
      <w:tr w:rsidR="00C76234" w:rsidRPr="00170F7D" w14:paraId="41421CDE" w14:textId="77777777" w:rsidTr="00C76234">
        <w:trPr>
          <w:trHeight w:val="565"/>
        </w:trPr>
        <w:tc>
          <w:tcPr>
            <w:tcW w:w="1701" w:type="dxa"/>
            <w:tcBorders>
              <w:top w:val="single" w:sz="4" w:space="0" w:color="000000"/>
              <w:left w:val="single" w:sz="4" w:space="0" w:color="000000"/>
              <w:bottom w:val="single" w:sz="4" w:space="0" w:color="000000"/>
              <w:right w:val="single" w:sz="4" w:space="0" w:color="000000"/>
            </w:tcBorders>
            <w:hideMark/>
          </w:tcPr>
          <w:p w14:paraId="5479EE9C" w14:textId="77777777" w:rsidR="00C76234" w:rsidRPr="00170F7D" w:rsidRDefault="00C76234">
            <w:pPr>
              <w:ind w:left="106"/>
              <w:rPr>
                <w:rFonts w:ascii="Times New Roman" w:hAnsi="Times New Roman" w:cs="Times New Roman"/>
                <w:sz w:val="24"/>
                <w:szCs w:val="24"/>
              </w:rPr>
            </w:pPr>
            <w:r w:rsidRPr="00170F7D">
              <w:rPr>
                <w:rFonts w:ascii="Times New Roman" w:eastAsia="Times New Roman" w:hAnsi="Times New Roman" w:cs="Times New Roman"/>
                <w:b/>
                <w:sz w:val="24"/>
                <w:szCs w:val="24"/>
              </w:rPr>
              <w:t xml:space="preserve">Tujuan </w:t>
            </w:r>
          </w:p>
        </w:tc>
        <w:tc>
          <w:tcPr>
            <w:tcW w:w="2825" w:type="dxa"/>
            <w:tcBorders>
              <w:top w:val="single" w:sz="4" w:space="0" w:color="000000"/>
              <w:left w:val="single" w:sz="4" w:space="0" w:color="000000"/>
              <w:bottom w:val="single" w:sz="4" w:space="0" w:color="000000"/>
              <w:right w:val="single" w:sz="4" w:space="0" w:color="000000"/>
            </w:tcBorders>
            <w:hideMark/>
          </w:tcPr>
          <w:p w14:paraId="64C3B8E7" w14:textId="77777777" w:rsidR="00C76234" w:rsidRPr="00170F7D" w:rsidRDefault="00C76234">
            <w:pPr>
              <w:ind w:right="201"/>
              <w:rPr>
                <w:rFonts w:ascii="Times New Roman" w:hAnsi="Times New Roman" w:cs="Times New Roman"/>
                <w:color w:val="FF0000"/>
                <w:sz w:val="24"/>
                <w:szCs w:val="24"/>
              </w:rPr>
            </w:pPr>
            <w:r w:rsidRPr="00170F7D">
              <w:rPr>
                <w:rFonts w:ascii="Times New Roman" w:hAnsi="Times New Roman" w:cs="Times New Roman"/>
              </w:rPr>
              <w:t xml:space="preserve">Untuk </w:t>
            </w:r>
            <w:r w:rsidRPr="00170F7D">
              <w:rPr>
                <w:rStyle w:val="Strong"/>
                <w:rFonts w:ascii="Times New Roman" w:hAnsi="Times New Roman" w:cs="Times New Roman"/>
              </w:rPr>
              <w:t>merancang simulasi jaringan komputer lokal berbasis wireless</w:t>
            </w:r>
            <w:r w:rsidRPr="00170F7D">
              <w:rPr>
                <w:rFonts w:ascii="Times New Roman" w:hAnsi="Times New Roman" w:cs="Times New Roman"/>
              </w:rPr>
              <w:t xml:space="preserve"> menggunakan aplikasi </w:t>
            </w:r>
            <w:r w:rsidRPr="00170F7D">
              <w:rPr>
                <w:rStyle w:val="Strong"/>
                <w:rFonts w:ascii="Times New Roman" w:hAnsi="Times New Roman" w:cs="Times New Roman"/>
              </w:rPr>
              <w:t>Cisco Packet Tracer</w:t>
            </w:r>
            <w:r w:rsidRPr="00170F7D">
              <w:rPr>
                <w:rFonts w:ascii="Times New Roman" w:hAnsi="Times New Roman" w:cs="Times New Roman"/>
              </w:rPr>
              <w:t xml:space="preserve"> pada Gedung I dan Gedung III AMIKOM Yogyakarta.</w:t>
            </w:r>
            <w:r w:rsidRPr="00170F7D">
              <w:rPr>
                <w:rFonts w:ascii="Times New Roman" w:hAnsi="Times New Roman" w:cs="Times New Roman"/>
              </w:rPr>
              <w:br/>
              <w:t xml:space="preserve">Tujuan lainnya adalah </w:t>
            </w:r>
            <w:r w:rsidRPr="00170F7D">
              <w:rPr>
                <w:rStyle w:val="Strong"/>
                <w:rFonts w:ascii="Times New Roman" w:hAnsi="Times New Roman" w:cs="Times New Roman"/>
              </w:rPr>
              <w:t xml:space="preserve">membantu karyawan </w:t>
            </w:r>
            <w:r w:rsidRPr="00170F7D">
              <w:rPr>
                <w:rStyle w:val="Strong"/>
                <w:rFonts w:ascii="Times New Roman" w:hAnsi="Times New Roman" w:cs="Times New Roman"/>
              </w:rPr>
              <w:lastRenderedPageBreak/>
              <w:t>dalam merancang jaringan sebelum implementasi nyata</w:t>
            </w:r>
            <w:r w:rsidRPr="00170F7D">
              <w:rPr>
                <w:rFonts w:ascii="Times New Roman" w:hAnsi="Times New Roman" w:cs="Times New Roman"/>
              </w:rPr>
              <w:t xml:space="preserve"> serta menambahkan </w:t>
            </w:r>
            <w:r w:rsidRPr="00170F7D">
              <w:rPr>
                <w:rStyle w:val="Strong"/>
                <w:rFonts w:ascii="Times New Roman" w:hAnsi="Times New Roman" w:cs="Times New Roman"/>
              </w:rPr>
              <w:t>pengamanan melalui firewall server</w:t>
            </w:r>
            <w:r w:rsidRPr="00170F7D">
              <w:rPr>
                <w:rFonts w:ascii="Times New Roman" w:hAnsi="Times New Roman" w:cs="Times New Roman"/>
              </w:rPr>
              <w:t xml:space="preserve"> agar jaringan aman dan efisien.</w:t>
            </w:r>
          </w:p>
        </w:tc>
        <w:tc>
          <w:tcPr>
            <w:tcW w:w="2593" w:type="dxa"/>
            <w:tcBorders>
              <w:top w:val="single" w:sz="4" w:space="0" w:color="000000"/>
              <w:left w:val="single" w:sz="4" w:space="0" w:color="000000"/>
              <w:bottom w:val="single" w:sz="4" w:space="0" w:color="000000"/>
              <w:right w:val="single" w:sz="4" w:space="0" w:color="000000"/>
            </w:tcBorders>
            <w:hideMark/>
          </w:tcPr>
          <w:p w14:paraId="439954C7" w14:textId="77777777" w:rsidR="00C76234" w:rsidRPr="00170F7D" w:rsidRDefault="00C76234">
            <w:pPr>
              <w:ind w:right="187"/>
              <w:rPr>
                <w:rFonts w:ascii="Times New Roman" w:hAnsi="Times New Roman" w:cs="Times New Roman"/>
                <w:color w:val="000000" w:themeColor="text1"/>
                <w:sz w:val="24"/>
                <w:szCs w:val="24"/>
                <w:lang w:val="id-ID"/>
              </w:rPr>
            </w:pPr>
            <w:r w:rsidRPr="00170F7D">
              <w:rPr>
                <w:rFonts w:ascii="Times New Roman" w:hAnsi="Times New Roman" w:cs="Times New Roman"/>
              </w:rPr>
              <w:lastRenderedPageBreak/>
              <w:t xml:space="preserve">Penelitian ini bertujuan untuk mengetahui proses penggunaan aplikasi simulasi Cisco Packet Tracer dalam pembelajaran instalasi jaringan komputer, membandingkan hasil belajar siswa antara </w:t>
            </w:r>
            <w:r w:rsidRPr="00170F7D">
              <w:rPr>
                <w:rFonts w:ascii="Times New Roman" w:hAnsi="Times New Roman" w:cs="Times New Roman"/>
              </w:rPr>
              <w:lastRenderedPageBreak/>
              <w:t>pembelajaran menggunakan Cisco Packet Tracer dan pembelajaran langsung, serta mengukur efektivitas penggunaan aplikasi tersebut dalam meningkatkan hasil belajar siswa SMK Negeri 5 Takalar.</w:t>
            </w:r>
          </w:p>
        </w:tc>
        <w:tc>
          <w:tcPr>
            <w:tcW w:w="2662" w:type="dxa"/>
            <w:tcBorders>
              <w:top w:val="single" w:sz="4" w:space="0" w:color="000000"/>
              <w:left w:val="single" w:sz="4" w:space="0" w:color="000000"/>
              <w:bottom w:val="single" w:sz="4" w:space="0" w:color="000000"/>
              <w:right w:val="single" w:sz="4" w:space="0" w:color="000000"/>
            </w:tcBorders>
            <w:hideMark/>
          </w:tcPr>
          <w:p w14:paraId="6C562E7B" w14:textId="77777777" w:rsidR="00C76234" w:rsidRPr="00170F7D" w:rsidRDefault="00C76234">
            <w:pPr>
              <w:ind w:right="162"/>
              <w:rPr>
                <w:rFonts w:ascii="Times New Roman" w:hAnsi="Times New Roman" w:cs="Times New Roman"/>
                <w:color w:val="FF0000"/>
                <w:sz w:val="24"/>
                <w:szCs w:val="24"/>
              </w:rPr>
            </w:pPr>
            <w:r w:rsidRPr="00170F7D">
              <w:rPr>
                <w:rFonts w:ascii="Times New Roman" w:hAnsi="Times New Roman" w:cs="Times New Roman"/>
              </w:rPr>
              <w:lastRenderedPageBreak/>
              <w:t xml:space="preserve">Untuk merancang dan mensimulasikan model smarthome berbasis Internet of Things (IoT) dan Cloud Computing menggunakan Cisco Packet Tracer, dengan penerapan fitur keamanan pintu rumah, kontrol suhu </w:t>
            </w:r>
            <w:r w:rsidRPr="00170F7D">
              <w:rPr>
                <w:rFonts w:ascii="Times New Roman" w:hAnsi="Times New Roman" w:cs="Times New Roman"/>
              </w:rPr>
              <w:lastRenderedPageBreak/>
              <w:t>ruangan, serta sistem pemadam kebakaran otomatis.</w:t>
            </w:r>
          </w:p>
        </w:tc>
      </w:tr>
      <w:tr w:rsidR="00C76234" w:rsidRPr="00170F7D" w14:paraId="0AB1FA42" w14:textId="77777777" w:rsidTr="00C76234">
        <w:trPr>
          <w:trHeight w:val="565"/>
        </w:trPr>
        <w:tc>
          <w:tcPr>
            <w:tcW w:w="1701" w:type="dxa"/>
            <w:tcBorders>
              <w:top w:val="single" w:sz="4" w:space="0" w:color="000000"/>
              <w:left w:val="single" w:sz="4" w:space="0" w:color="000000"/>
              <w:bottom w:val="single" w:sz="4" w:space="0" w:color="000000"/>
              <w:right w:val="single" w:sz="4" w:space="0" w:color="000000"/>
            </w:tcBorders>
            <w:hideMark/>
          </w:tcPr>
          <w:p w14:paraId="205A57FA" w14:textId="77777777" w:rsidR="00C76234" w:rsidRPr="00170F7D" w:rsidRDefault="00C76234">
            <w:pPr>
              <w:ind w:left="106"/>
              <w:rPr>
                <w:rFonts w:ascii="Times New Roman" w:eastAsia="Times New Roman" w:hAnsi="Times New Roman" w:cs="Times New Roman"/>
                <w:b/>
                <w:sz w:val="24"/>
                <w:szCs w:val="24"/>
              </w:rPr>
            </w:pPr>
            <w:r w:rsidRPr="00170F7D">
              <w:rPr>
                <w:rFonts w:ascii="Times New Roman" w:eastAsia="Times New Roman" w:hAnsi="Times New Roman" w:cs="Times New Roman"/>
                <w:b/>
                <w:sz w:val="24"/>
                <w:szCs w:val="24"/>
              </w:rPr>
              <w:lastRenderedPageBreak/>
              <w:t>Hasil Penelitian</w:t>
            </w:r>
          </w:p>
        </w:tc>
        <w:tc>
          <w:tcPr>
            <w:tcW w:w="2825" w:type="dxa"/>
            <w:tcBorders>
              <w:top w:val="single" w:sz="4" w:space="0" w:color="000000"/>
              <w:left w:val="single" w:sz="4" w:space="0" w:color="000000"/>
              <w:bottom w:val="single" w:sz="4" w:space="0" w:color="000000"/>
              <w:right w:val="single" w:sz="4" w:space="0" w:color="000000"/>
            </w:tcBorders>
            <w:hideMark/>
          </w:tcPr>
          <w:p w14:paraId="44EDD7CE" w14:textId="77777777" w:rsidR="00C76234" w:rsidRPr="00170F7D" w:rsidRDefault="00C76234">
            <w:pPr>
              <w:ind w:right="201"/>
              <w:rPr>
                <w:rFonts w:ascii="Times New Roman" w:hAnsi="Times New Roman" w:cs="Times New Roman"/>
                <w:color w:val="000000" w:themeColor="text1"/>
                <w:sz w:val="24"/>
                <w:szCs w:val="24"/>
              </w:rPr>
            </w:pPr>
            <w:r w:rsidRPr="00170F7D">
              <w:rPr>
                <w:rFonts w:ascii="Times New Roman" w:hAnsi="Times New Roman" w:cs="Times New Roman"/>
              </w:rPr>
              <w:t>Hasil penelitian menunjukkan bahwa simulasi jaringan komputer lokal berbasis wireless menggunakan Cisco Packet Tracer berhasil berjalan dengan baik. Pengujian melalui ping dan ICMP menunjukkan koneksi stabil tanpa gangguan. Simulasi ini mempermudah perancangan serta manajemen jaringan sebelum implementasi nyata, dan disarankan pengembangan lebih lanjut dengan menambahkan konfigurasi VLAN dan NAT untuk meningkatkan efisiensi serta keamanan jaringan.</w:t>
            </w:r>
          </w:p>
        </w:tc>
        <w:tc>
          <w:tcPr>
            <w:tcW w:w="2593" w:type="dxa"/>
            <w:tcBorders>
              <w:top w:val="single" w:sz="4" w:space="0" w:color="000000"/>
              <w:left w:val="single" w:sz="4" w:space="0" w:color="000000"/>
              <w:bottom w:val="single" w:sz="4" w:space="0" w:color="000000"/>
              <w:right w:val="single" w:sz="4" w:space="0" w:color="000000"/>
            </w:tcBorders>
          </w:tcPr>
          <w:p w14:paraId="737CC656" w14:textId="77777777" w:rsidR="00C76234" w:rsidRPr="00170F7D" w:rsidRDefault="00C76234">
            <w:pPr>
              <w:pStyle w:val="NormalWeb"/>
            </w:pPr>
            <w:r w:rsidRPr="00170F7D">
              <w:t>Hasil penelitian menunjukkan bahwa penggunaan aplikasi simulasi Cisco Packet Tracer efektif meningkatkan hasil belajar siswa dibandingkan metode pembelajaran langsung. Siswa yang menggunakan aplikasi memperoleh nilai rata-rata lebih tinggi dan menunjukkan peningkatan pemahaman yang signifikan terhadap materi instalasi jaringan komputer.</w:t>
            </w:r>
          </w:p>
          <w:p w14:paraId="14D1BC8B" w14:textId="77777777" w:rsidR="00C76234" w:rsidRPr="00170F7D" w:rsidRDefault="00C76234">
            <w:pPr>
              <w:ind w:right="187"/>
              <w:rPr>
                <w:rFonts w:ascii="Times New Roman" w:hAnsi="Times New Roman" w:cs="Times New Roman"/>
                <w:color w:val="000000" w:themeColor="text1"/>
                <w:sz w:val="24"/>
                <w:szCs w:val="24"/>
              </w:rPr>
            </w:pPr>
          </w:p>
        </w:tc>
        <w:tc>
          <w:tcPr>
            <w:tcW w:w="2662" w:type="dxa"/>
            <w:tcBorders>
              <w:top w:val="single" w:sz="4" w:space="0" w:color="000000"/>
              <w:left w:val="single" w:sz="4" w:space="0" w:color="000000"/>
              <w:bottom w:val="single" w:sz="4" w:space="0" w:color="000000"/>
              <w:right w:val="single" w:sz="4" w:space="0" w:color="000000"/>
            </w:tcBorders>
          </w:tcPr>
          <w:p w14:paraId="4D3AD82B" w14:textId="77777777" w:rsidR="00C76234" w:rsidRPr="00170F7D" w:rsidRDefault="00C76234">
            <w:pPr>
              <w:pStyle w:val="NormalWeb"/>
            </w:pPr>
            <w:r w:rsidRPr="00170F7D">
              <w:t>Hasil penelitian menunjukkan bahwa simulasi smarthome berbasis IoT dan Cloud Computing dengan Cisco Packet Tracer 7.3 berhasil dijalankan dengan baik. Sistem keamanan pintu otomatis menggunakan RFID Reader dan Trip Sensor berfungsi sesuai rancangan, sistem kontrol suhu dapat mengatur pendingin dan pemanas secara otomatis berdasarkan suhu ruangan, serta sistem pemadam kebakaran otomatis mampu mendeteksi dan merespons kondisi kebakaran. Namun, heating element terdeteksi bekerja lebih lambat dalam menaikkan suhu ruangan. Simulasi ini dinilai efektif sebagai acuan dalam penerapan teknologi smarthome berbasis IoT secara nyata di masa mendatang.</w:t>
            </w:r>
          </w:p>
          <w:p w14:paraId="6583C1E2" w14:textId="77777777" w:rsidR="00C76234" w:rsidRPr="00170F7D" w:rsidRDefault="00C76234">
            <w:pPr>
              <w:ind w:right="162"/>
              <w:rPr>
                <w:rFonts w:ascii="Times New Roman" w:hAnsi="Times New Roman" w:cs="Times New Roman"/>
                <w:color w:val="000000" w:themeColor="text1"/>
                <w:sz w:val="24"/>
                <w:szCs w:val="24"/>
              </w:rPr>
            </w:pPr>
          </w:p>
        </w:tc>
      </w:tr>
    </w:tbl>
    <w:p w14:paraId="574064C1" w14:textId="313B67E2" w:rsidR="00FE4E5A" w:rsidRPr="00170F7D" w:rsidRDefault="007978F2" w:rsidP="003F5520">
      <w:pPr>
        <w:rPr>
          <w:rFonts w:ascii="Times New Roman" w:hAnsi="Times New Roman" w:cs="Times New Roman"/>
          <w:sz w:val="24"/>
          <w:szCs w:val="24"/>
        </w:rPr>
      </w:pPr>
      <w:r w:rsidRPr="00170F7D">
        <w:rPr>
          <w:rFonts w:ascii="Times New Roman" w:hAnsi="Times New Roman" w:cs="Times New Roman"/>
          <w:sz w:val="24"/>
          <w:szCs w:val="24"/>
        </w:rPr>
        <w:br/>
      </w:r>
      <w:r w:rsidR="00C76234" w:rsidRPr="00170F7D">
        <w:rPr>
          <w:rFonts w:ascii="Times New Roman" w:hAnsi="Times New Roman" w:cs="Times New Roman"/>
        </w:rPr>
        <w:t xml:space="preserve">Perbedaan penelitian ini dengan tiga penelitian sebelumnya terletak pada fokus dan penerapan teknologi yang digunakan. Penelitian ini menitikberatkan pada simulasi jaringan komputer lokal berbasis wireless yang dilengkapi dengan sistem pengamanan firewall server menggunakan aplikasi Cisco Packet Tracer. Berbeda dengan penelitian yang dilakukan oleh Muh. Rizal Samad </w:t>
      </w:r>
      <w:r w:rsidR="00C76234" w:rsidRPr="00170F7D">
        <w:rPr>
          <w:rFonts w:ascii="Times New Roman" w:hAnsi="Times New Roman" w:cs="Times New Roman"/>
        </w:rPr>
        <w:lastRenderedPageBreak/>
        <w:t>dkk (2017) yang lebih berfokus pada efektivitas penggunaan Cisco Packet Tracer dalam pembelajaran instalasi jaringan komputer di lingkungan pendidikan, penelitian ini diterapkan pada jaringan perusahaan nyata untuk tujuan keamanan dan efisiensi jaringan. Sementara itu, penelitian oleh Rr. Yuliana Rachmawati Kusumaningsih dkk (2021) hanya menyoroti simulasi jaringan lokal berbasis wireless tanpa membahas pengamanan jaringan melalui firewall. Adapun penelitian Tariq Aziz dkk (2022) berfokus pada simulasi smarthome berbasis Internet of Things (IoT) dan Cloud Computing, yang berbeda konteks dengan penelitian ini karena tidak menitikberatkan pada jaringan komputer lokal. Dengan demikian, penelitian ini memiliki keunggulan pada penerapan aspek keamanan jaringan melalui firewall server yang belum menjadi fokus utama pada ketiga penelitian sebelumnya.</w:t>
      </w:r>
    </w:p>
    <w:p w14:paraId="5C662231" w14:textId="77777777" w:rsidR="00FE4E5A" w:rsidRPr="00170F7D" w:rsidRDefault="003F5520" w:rsidP="003F5520">
      <w:pPr>
        <w:pStyle w:val="Heading2"/>
        <w:rPr>
          <w:rFonts w:ascii="Times New Roman" w:hAnsi="Times New Roman" w:cs="Times New Roman"/>
          <w:color w:val="000000" w:themeColor="text1"/>
          <w:sz w:val="24"/>
          <w:szCs w:val="24"/>
        </w:rPr>
      </w:pPr>
      <w:r w:rsidRPr="00170F7D">
        <w:rPr>
          <w:rFonts w:ascii="Times New Roman" w:hAnsi="Times New Roman" w:cs="Times New Roman"/>
          <w:color w:val="000000" w:themeColor="text1"/>
          <w:sz w:val="24"/>
          <w:szCs w:val="24"/>
        </w:rPr>
        <w:tab/>
      </w:r>
      <w:r w:rsidRPr="00170F7D">
        <w:rPr>
          <w:rFonts w:ascii="Times New Roman" w:hAnsi="Times New Roman" w:cs="Times New Roman"/>
          <w:color w:val="000000" w:themeColor="text1"/>
          <w:sz w:val="24"/>
          <w:szCs w:val="24"/>
        </w:rPr>
        <w:tab/>
      </w:r>
      <w:r w:rsidRPr="00170F7D">
        <w:rPr>
          <w:rFonts w:ascii="Times New Roman" w:hAnsi="Times New Roman" w:cs="Times New Roman"/>
          <w:color w:val="000000" w:themeColor="text1"/>
          <w:sz w:val="24"/>
          <w:szCs w:val="24"/>
        </w:rPr>
        <w:tab/>
      </w:r>
      <w:r w:rsidRPr="00170F7D">
        <w:rPr>
          <w:rFonts w:ascii="Times New Roman" w:hAnsi="Times New Roman" w:cs="Times New Roman"/>
          <w:color w:val="000000" w:themeColor="text1"/>
          <w:sz w:val="24"/>
          <w:szCs w:val="24"/>
        </w:rPr>
        <w:tab/>
      </w:r>
      <w:r w:rsidR="007978F2" w:rsidRPr="00170F7D">
        <w:rPr>
          <w:rFonts w:ascii="Times New Roman" w:hAnsi="Times New Roman" w:cs="Times New Roman"/>
          <w:color w:val="000000" w:themeColor="text1"/>
          <w:sz w:val="24"/>
          <w:szCs w:val="24"/>
        </w:rPr>
        <w:t>Kerangka Pemikiran I</w:t>
      </w:r>
    </w:p>
    <w:p w14:paraId="553AA916" w14:textId="192061C7" w:rsidR="00FE4E5A" w:rsidRPr="00170F7D" w:rsidRDefault="007978F2" w:rsidP="003F5520">
      <w:pPr>
        <w:rPr>
          <w:rFonts w:ascii="Times New Roman" w:hAnsi="Times New Roman" w:cs="Times New Roman"/>
          <w:sz w:val="24"/>
          <w:szCs w:val="24"/>
          <w:lang w:val="id-ID"/>
        </w:rPr>
      </w:pPr>
      <w:r w:rsidRPr="00170F7D">
        <w:rPr>
          <w:rFonts w:ascii="Times New Roman" w:hAnsi="Times New Roman" w:cs="Times New Roman"/>
          <w:sz w:val="24"/>
          <w:szCs w:val="24"/>
        </w:rPr>
        <w:t xml:space="preserve">Judul: </w:t>
      </w:r>
      <w:r w:rsidR="00C76234" w:rsidRPr="00170F7D">
        <w:rPr>
          <w:rFonts w:ascii="Times New Roman" w:hAnsi="Times New Roman" w:cs="Times New Roman"/>
          <w:sz w:val="24"/>
          <w:szCs w:val="24"/>
        </w:rPr>
        <w:t>Implementasi vlan untuk segmentasi jaringan di Cisco packet Tracer</w:t>
      </w:r>
    </w:p>
    <w:tbl>
      <w:tblPr>
        <w:tblStyle w:val="TableGrid"/>
        <w:tblW w:w="0" w:type="auto"/>
        <w:tblLook w:val="04A0" w:firstRow="1" w:lastRow="0" w:firstColumn="1" w:lastColumn="0" w:noHBand="0" w:noVBand="1"/>
      </w:tblPr>
      <w:tblGrid>
        <w:gridCol w:w="4320"/>
        <w:gridCol w:w="4320"/>
      </w:tblGrid>
      <w:tr w:rsidR="00FE4E5A" w:rsidRPr="00170F7D" w14:paraId="15BD357E" w14:textId="77777777" w:rsidTr="003F5520">
        <w:tc>
          <w:tcPr>
            <w:tcW w:w="4320" w:type="dxa"/>
            <w:shd w:val="clear" w:color="auto" w:fill="B8CCE4" w:themeFill="accent1" w:themeFillTint="66"/>
          </w:tcPr>
          <w:p w14:paraId="4675916D" w14:textId="77777777" w:rsidR="00FE4E5A" w:rsidRPr="00170F7D" w:rsidRDefault="007978F2" w:rsidP="003F5520">
            <w:pPr>
              <w:rPr>
                <w:rFonts w:ascii="Times New Roman" w:hAnsi="Times New Roman" w:cs="Times New Roman"/>
                <w:sz w:val="24"/>
                <w:szCs w:val="24"/>
              </w:rPr>
            </w:pPr>
            <w:r w:rsidRPr="00170F7D">
              <w:rPr>
                <w:rFonts w:ascii="Times New Roman" w:hAnsi="Times New Roman" w:cs="Times New Roman"/>
                <w:sz w:val="24"/>
                <w:szCs w:val="24"/>
              </w:rPr>
              <w:t>Masalah Utama</w:t>
            </w:r>
          </w:p>
        </w:tc>
        <w:tc>
          <w:tcPr>
            <w:tcW w:w="4320" w:type="dxa"/>
            <w:shd w:val="clear" w:color="auto" w:fill="B8CCE4" w:themeFill="accent1" w:themeFillTint="66"/>
          </w:tcPr>
          <w:p w14:paraId="2758D3AC" w14:textId="571AAB7B" w:rsidR="00FE4E5A" w:rsidRPr="00170F7D" w:rsidRDefault="00C76234" w:rsidP="003F5520">
            <w:pPr>
              <w:rPr>
                <w:rFonts w:ascii="Times New Roman" w:hAnsi="Times New Roman" w:cs="Times New Roman"/>
                <w:sz w:val="24"/>
                <w:szCs w:val="24"/>
              </w:rPr>
            </w:pPr>
            <w:r w:rsidRPr="00170F7D">
              <w:rPr>
                <w:rFonts w:ascii="Times New Roman" w:hAnsi="Times New Roman" w:cs="Times New Roman"/>
              </w:rPr>
              <w:t>Jaringan tanpa segmentasi sering mengalami lalu lintas data berlebih (</w:t>
            </w:r>
            <w:r w:rsidRPr="00170F7D">
              <w:rPr>
                <w:rStyle w:val="Emphasis"/>
                <w:rFonts w:ascii="Times New Roman" w:hAnsi="Times New Roman" w:cs="Times New Roman"/>
              </w:rPr>
              <w:t>broadcast storm</w:t>
            </w:r>
            <w:r w:rsidRPr="00170F7D">
              <w:rPr>
                <w:rFonts w:ascii="Times New Roman" w:hAnsi="Times New Roman" w:cs="Times New Roman"/>
              </w:rPr>
              <w:t>), keamanan rendah, dan sulit dikelola karena semua perangkat berada dalam satu segmen jaringan.</w:t>
            </w:r>
          </w:p>
        </w:tc>
      </w:tr>
      <w:tr w:rsidR="00FE4E5A" w:rsidRPr="00170F7D" w14:paraId="3F0EE7F7" w14:textId="77777777">
        <w:tc>
          <w:tcPr>
            <w:tcW w:w="4320" w:type="dxa"/>
          </w:tcPr>
          <w:p w14:paraId="16B9EB9B" w14:textId="77777777" w:rsidR="00FE4E5A" w:rsidRPr="00170F7D" w:rsidRDefault="007978F2" w:rsidP="003F5520">
            <w:pPr>
              <w:rPr>
                <w:rFonts w:ascii="Times New Roman" w:hAnsi="Times New Roman" w:cs="Times New Roman"/>
                <w:sz w:val="24"/>
                <w:szCs w:val="24"/>
              </w:rPr>
            </w:pPr>
            <w:r w:rsidRPr="00170F7D">
              <w:rPr>
                <w:rFonts w:ascii="Times New Roman" w:hAnsi="Times New Roman" w:cs="Times New Roman"/>
                <w:sz w:val="24"/>
                <w:szCs w:val="24"/>
              </w:rPr>
              <w:t>Teori Penyelesaian Masalah dan Variabel yang Diamati</w:t>
            </w:r>
          </w:p>
        </w:tc>
        <w:tc>
          <w:tcPr>
            <w:tcW w:w="4320" w:type="dxa"/>
          </w:tcPr>
          <w:p w14:paraId="75906210" w14:textId="0E91DEA1" w:rsidR="00FE4E5A" w:rsidRPr="00170F7D" w:rsidRDefault="00C76234" w:rsidP="003F5520">
            <w:pPr>
              <w:rPr>
                <w:rFonts w:ascii="Times New Roman" w:hAnsi="Times New Roman" w:cs="Times New Roman"/>
                <w:sz w:val="24"/>
                <w:szCs w:val="24"/>
              </w:rPr>
            </w:pPr>
            <w:r w:rsidRPr="00170F7D">
              <w:rPr>
                <w:rFonts w:ascii="Times New Roman" w:hAnsi="Times New Roman" w:cs="Times New Roman"/>
              </w:rPr>
              <w:t xml:space="preserve">Teori yang digunakan adalah </w:t>
            </w:r>
            <w:r w:rsidRPr="00170F7D">
              <w:rPr>
                <w:rStyle w:val="Emphasis"/>
                <w:rFonts w:ascii="Times New Roman" w:hAnsi="Times New Roman" w:cs="Times New Roman"/>
              </w:rPr>
              <w:t>Virtual Local Area Network</w:t>
            </w:r>
            <w:r w:rsidRPr="00170F7D">
              <w:rPr>
                <w:rFonts w:ascii="Times New Roman" w:hAnsi="Times New Roman" w:cs="Times New Roman"/>
              </w:rPr>
              <w:t xml:space="preserve"> (VLAN), yang membagi jaringan fisik menjadi beberapa jaringan logis untuk membatasi domain </w:t>
            </w:r>
            <w:r w:rsidRPr="00170F7D">
              <w:rPr>
                <w:rStyle w:val="Emphasis"/>
                <w:rFonts w:ascii="Times New Roman" w:hAnsi="Times New Roman" w:cs="Times New Roman"/>
              </w:rPr>
              <w:t>broadcast</w:t>
            </w:r>
            <w:r w:rsidRPr="00170F7D">
              <w:rPr>
                <w:rFonts w:ascii="Times New Roman" w:hAnsi="Times New Roman" w:cs="Times New Roman"/>
              </w:rPr>
              <w:t>. Variabel yang diamati meliputi implementasi VLAN (independen), efisiensi dan keamanan jaringan (dependen), serta jumlah perangkat dan konfigurasi (kontrol).</w:t>
            </w:r>
            <w:r w:rsidR="007978F2" w:rsidRPr="00170F7D">
              <w:rPr>
                <w:rFonts w:ascii="Times New Roman" w:hAnsi="Times New Roman" w:cs="Times New Roman"/>
                <w:sz w:val="24"/>
                <w:szCs w:val="24"/>
              </w:rPr>
              <w:t>.</w:t>
            </w:r>
          </w:p>
        </w:tc>
      </w:tr>
      <w:tr w:rsidR="00FE4E5A" w:rsidRPr="00170F7D" w14:paraId="36A39E5F" w14:textId="77777777">
        <w:tc>
          <w:tcPr>
            <w:tcW w:w="4320" w:type="dxa"/>
          </w:tcPr>
          <w:p w14:paraId="39E5B4CA" w14:textId="77777777" w:rsidR="00FE4E5A" w:rsidRPr="00170F7D" w:rsidRDefault="007978F2" w:rsidP="003F5520">
            <w:pPr>
              <w:rPr>
                <w:rFonts w:ascii="Times New Roman" w:hAnsi="Times New Roman" w:cs="Times New Roman"/>
                <w:sz w:val="24"/>
                <w:szCs w:val="24"/>
              </w:rPr>
            </w:pPr>
            <w:r w:rsidRPr="00170F7D">
              <w:rPr>
                <w:rFonts w:ascii="Times New Roman" w:hAnsi="Times New Roman" w:cs="Times New Roman"/>
                <w:sz w:val="24"/>
                <w:szCs w:val="24"/>
              </w:rPr>
              <w:t>Solusi dari Masalah Berdasarkan Teori</w:t>
            </w:r>
          </w:p>
        </w:tc>
        <w:tc>
          <w:tcPr>
            <w:tcW w:w="4320" w:type="dxa"/>
          </w:tcPr>
          <w:p w14:paraId="3C557CDA" w14:textId="54986D37" w:rsidR="00FE4E5A" w:rsidRPr="00170F7D" w:rsidRDefault="00C76234" w:rsidP="003F5520">
            <w:pPr>
              <w:rPr>
                <w:rFonts w:ascii="Times New Roman" w:hAnsi="Times New Roman" w:cs="Times New Roman"/>
                <w:sz w:val="24"/>
                <w:szCs w:val="24"/>
              </w:rPr>
            </w:pPr>
            <w:r w:rsidRPr="00170F7D">
              <w:rPr>
                <w:rFonts w:ascii="Times New Roman" w:hAnsi="Times New Roman" w:cs="Times New Roman"/>
              </w:rPr>
              <w:t xml:space="preserve">Solusi dilakukan dengan membuat beberapa VLAN sesuai kebutuhan, mengonfigurasi </w:t>
            </w:r>
            <w:r w:rsidRPr="00170F7D">
              <w:rPr>
                <w:rStyle w:val="Emphasis"/>
                <w:rFonts w:ascii="Times New Roman" w:hAnsi="Times New Roman" w:cs="Times New Roman"/>
              </w:rPr>
              <w:t>switch</w:t>
            </w:r>
            <w:r w:rsidRPr="00170F7D">
              <w:rPr>
                <w:rFonts w:ascii="Times New Roman" w:hAnsi="Times New Roman" w:cs="Times New Roman"/>
              </w:rPr>
              <w:t xml:space="preserve"> dan </w:t>
            </w:r>
            <w:r w:rsidRPr="00170F7D">
              <w:rPr>
                <w:rStyle w:val="Emphasis"/>
                <w:rFonts w:ascii="Times New Roman" w:hAnsi="Times New Roman" w:cs="Times New Roman"/>
              </w:rPr>
              <w:t>router-on-a-stick</w:t>
            </w:r>
            <w:r w:rsidRPr="00170F7D">
              <w:rPr>
                <w:rFonts w:ascii="Times New Roman" w:hAnsi="Times New Roman" w:cs="Times New Roman"/>
              </w:rPr>
              <w:t>, serta melakukan pengujian konektivitas antar VLAN di Cisco Packet Tracer.</w:t>
            </w:r>
            <w:r w:rsidR="007978F2" w:rsidRPr="00170F7D">
              <w:rPr>
                <w:rFonts w:ascii="Times New Roman" w:hAnsi="Times New Roman" w:cs="Times New Roman"/>
                <w:sz w:val="24"/>
                <w:szCs w:val="24"/>
              </w:rPr>
              <w:t>.</w:t>
            </w:r>
          </w:p>
        </w:tc>
      </w:tr>
      <w:tr w:rsidR="00FE4E5A" w:rsidRPr="00170F7D" w14:paraId="7228DCDE" w14:textId="77777777">
        <w:tc>
          <w:tcPr>
            <w:tcW w:w="4320" w:type="dxa"/>
          </w:tcPr>
          <w:p w14:paraId="3DFF80EC" w14:textId="77777777" w:rsidR="00FE4E5A" w:rsidRPr="00170F7D" w:rsidRDefault="007978F2" w:rsidP="003F5520">
            <w:pPr>
              <w:rPr>
                <w:rFonts w:ascii="Times New Roman" w:hAnsi="Times New Roman" w:cs="Times New Roman"/>
                <w:sz w:val="24"/>
                <w:szCs w:val="24"/>
              </w:rPr>
            </w:pPr>
            <w:r w:rsidRPr="00170F7D">
              <w:rPr>
                <w:rFonts w:ascii="Times New Roman" w:hAnsi="Times New Roman" w:cs="Times New Roman"/>
                <w:sz w:val="24"/>
                <w:szCs w:val="24"/>
              </w:rPr>
              <w:t>Hasil Penelitian</w:t>
            </w:r>
          </w:p>
        </w:tc>
        <w:tc>
          <w:tcPr>
            <w:tcW w:w="4320" w:type="dxa"/>
          </w:tcPr>
          <w:p w14:paraId="0E01B27B" w14:textId="6D63A4C1" w:rsidR="00FE4E5A" w:rsidRPr="00170F7D" w:rsidRDefault="00C76234" w:rsidP="003F5520">
            <w:pPr>
              <w:rPr>
                <w:rFonts w:ascii="Times New Roman" w:hAnsi="Times New Roman" w:cs="Times New Roman"/>
                <w:sz w:val="24"/>
                <w:szCs w:val="24"/>
              </w:rPr>
            </w:pPr>
            <w:r w:rsidRPr="00170F7D">
              <w:rPr>
                <w:rFonts w:ascii="Times New Roman" w:hAnsi="Times New Roman" w:cs="Times New Roman"/>
              </w:rPr>
              <w:t xml:space="preserve">Implementasi VLAN berhasil mengurangi </w:t>
            </w:r>
            <w:r w:rsidRPr="00170F7D">
              <w:rPr>
                <w:rStyle w:val="Emphasis"/>
                <w:rFonts w:ascii="Times New Roman" w:hAnsi="Times New Roman" w:cs="Times New Roman"/>
              </w:rPr>
              <w:t>broadcast</w:t>
            </w:r>
            <w:r w:rsidRPr="00170F7D">
              <w:rPr>
                <w:rFonts w:ascii="Times New Roman" w:hAnsi="Times New Roman" w:cs="Times New Roman"/>
              </w:rPr>
              <w:t>, meningkatkan efisiensi dan keamanan jaringan, serta mempermudah pengelolaan karena setiap segmen jaringan terpisah sesuai fungsi masing-masing.</w:t>
            </w:r>
            <w:r w:rsidR="007978F2" w:rsidRPr="00170F7D">
              <w:rPr>
                <w:rFonts w:ascii="Times New Roman" w:hAnsi="Times New Roman" w:cs="Times New Roman"/>
                <w:sz w:val="24"/>
                <w:szCs w:val="24"/>
              </w:rPr>
              <w:t>.</w:t>
            </w:r>
          </w:p>
        </w:tc>
      </w:tr>
    </w:tbl>
    <w:p w14:paraId="446D68ED" w14:textId="77777777" w:rsidR="00C76234" w:rsidRPr="00170F7D" w:rsidRDefault="003F5520" w:rsidP="003F5520">
      <w:pPr>
        <w:pStyle w:val="Heading2"/>
        <w:rPr>
          <w:rFonts w:ascii="Times New Roman" w:hAnsi="Times New Roman" w:cs="Times New Roman"/>
          <w:color w:val="000000" w:themeColor="text1"/>
          <w:sz w:val="24"/>
          <w:szCs w:val="24"/>
          <w:lang w:val="id-ID"/>
        </w:rPr>
      </w:pPr>
      <w:r w:rsidRPr="00170F7D">
        <w:rPr>
          <w:rFonts w:ascii="Times New Roman" w:hAnsi="Times New Roman" w:cs="Times New Roman"/>
          <w:color w:val="000000" w:themeColor="text1"/>
          <w:sz w:val="24"/>
          <w:szCs w:val="24"/>
        </w:rPr>
        <w:tab/>
      </w:r>
      <w:r w:rsidRPr="00170F7D">
        <w:rPr>
          <w:rFonts w:ascii="Times New Roman" w:hAnsi="Times New Roman" w:cs="Times New Roman"/>
          <w:color w:val="000000" w:themeColor="text1"/>
          <w:sz w:val="24"/>
          <w:szCs w:val="24"/>
        </w:rPr>
        <w:tab/>
      </w:r>
      <w:r w:rsidRPr="00170F7D">
        <w:rPr>
          <w:rFonts w:ascii="Times New Roman" w:hAnsi="Times New Roman" w:cs="Times New Roman"/>
          <w:color w:val="000000" w:themeColor="text1"/>
          <w:sz w:val="24"/>
          <w:szCs w:val="24"/>
        </w:rPr>
        <w:tab/>
      </w:r>
      <w:r w:rsidRPr="00170F7D">
        <w:rPr>
          <w:rFonts w:ascii="Times New Roman" w:hAnsi="Times New Roman" w:cs="Times New Roman"/>
          <w:color w:val="000000" w:themeColor="text1"/>
          <w:sz w:val="24"/>
          <w:szCs w:val="24"/>
        </w:rPr>
        <w:tab/>
      </w:r>
    </w:p>
    <w:p w14:paraId="24AE15BB" w14:textId="345F29C2" w:rsidR="00FE4E5A" w:rsidRPr="00170F7D" w:rsidRDefault="007978F2" w:rsidP="003F5520">
      <w:pPr>
        <w:pStyle w:val="Heading2"/>
        <w:rPr>
          <w:rFonts w:ascii="Times New Roman" w:hAnsi="Times New Roman" w:cs="Times New Roman"/>
          <w:color w:val="000000" w:themeColor="text1"/>
          <w:sz w:val="24"/>
          <w:szCs w:val="24"/>
          <w:lang w:val="id-ID"/>
        </w:rPr>
      </w:pPr>
      <w:r w:rsidRPr="00170F7D">
        <w:rPr>
          <w:rFonts w:ascii="Times New Roman" w:hAnsi="Times New Roman" w:cs="Times New Roman"/>
          <w:color w:val="000000" w:themeColor="text1"/>
          <w:sz w:val="24"/>
          <w:szCs w:val="24"/>
        </w:rPr>
        <w:t>Kerangka Pemikiran II</w:t>
      </w:r>
    </w:p>
    <w:p w14:paraId="45845BC2" w14:textId="40D5E80D" w:rsidR="00FE4E5A" w:rsidRPr="00170F7D" w:rsidRDefault="007978F2" w:rsidP="003F5520">
      <w:pPr>
        <w:rPr>
          <w:rFonts w:ascii="Times New Roman" w:hAnsi="Times New Roman" w:cs="Times New Roman"/>
          <w:sz w:val="24"/>
          <w:szCs w:val="24"/>
          <w:lang w:val="id-ID"/>
        </w:rPr>
      </w:pPr>
      <w:r w:rsidRPr="00170F7D">
        <w:rPr>
          <w:rFonts w:ascii="Times New Roman" w:hAnsi="Times New Roman" w:cs="Times New Roman"/>
          <w:sz w:val="24"/>
          <w:szCs w:val="24"/>
        </w:rPr>
        <w:t>Judul</w:t>
      </w:r>
      <w:r w:rsidR="00C76234" w:rsidRPr="00170F7D">
        <w:rPr>
          <w:rFonts w:ascii="Times New Roman" w:hAnsi="Times New Roman" w:cs="Times New Roman"/>
          <w:sz w:val="24"/>
          <w:szCs w:val="24"/>
          <w:lang w:val="id-ID"/>
        </w:rPr>
        <w:t xml:space="preserve">: </w:t>
      </w:r>
      <w:r w:rsidR="00C76234" w:rsidRPr="00170F7D">
        <w:rPr>
          <w:rFonts w:ascii="Times New Roman" w:hAnsi="Times New Roman" w:cs="Times New Roman"/>
          <w:sz w:val="24"/>
          <w:szCs w:val="24"/>
        </w:rPr>
        <w:t>Simulasi Sistem keamanan jaringan wireless (WPA2) di Cisco Packet Tracer</w:t>
      </w:r>
      <w:r w:rsidR="00C76234" w:rsidRPr="00170F7D">
        <w:rPr>
          <w:rFonts w:ascii="Times New Roman" w:hAnsi="Times New Roman" w:cs="Times New Roman"/>
          <w:sz w:val="24"/>
          <w:szCs w:val="24"/>
        </w:rPr>
        <w:br/>
      </w:r>
    </w:p>
    <w:tbl>
      <w:tblPr>
        <w:tblStyle w:val="TableGrid"/>
        <w:tblW w:w="0" w:type="auto"/>
        <w:tblLook w:val="04A0" w:firstRow="1" w:lastRow="0" w:firstColumn="1" w:lastColumn="0" w:noHBand="0" w:noVBand="1"/>
      </w:tblPr>
      <w:tblGrid>
        <w:gridCol w:w="4320"/>
        <w:gridCol w:w="4320"/>
      </w:tblGrid>
      <w:tr w:rsidR="00FE4E5A" w:rsidRPr="00170F7D" w14:paraId="444DAB4E" w14:textId="77777777" w:rsidTr="003F5520">
        <w:tc>
          <w:tcPr>
            <w:tcW w:w="4320" w:type="dxa"/>
            <w:shd w:val="clear" w:color="auto" w:fill="B8CCE4" w:themeFill="accent1" w:themeFillTint="66"/>
          </w:tcPr>
          <w:p w14:paraId="01C0FD7E" w14:textId="77777777" w:rsidR="00FE4E5A" w:rsidRPr="00170F7D" w:rsidRDefault="007978F2" w:rsidP="003F5520">
            <w:pPr>
              <w:rPr>
                <w:rFonts w:ascii="Times New Roman" w:hAnsi="Times New Roman" w:cs="Times New Roman"/>
                <w:sz w:val="24"/>
                <w:szCs w:val="24"/>
              </w:rPr>
            </w:pPr>
            <w:r w:rsidRPr="00170F7D">
              <w:rPr>
                <w:rFonts w:ascii="Times New Roman" w:hAnsi="Times New Roman" w:cs="Times New Roman"/>
                <w:sz w:val="24"/>
                <w:szCs w:val="24"/>
              </w:rPr>
              <w:t>Masalah Utama</w:t>
            </w:r>
          </w:p>
        </w:tc>
        <w:tc>
          <w:tcPr>
            <w:tcW w:w="4320" w:type="dxa"/>
            <w:shd w:val="clear" w:color="auto" w:fill="B8CCE4" w:themeFill="accent1" w:themeFillTint="66"/>
          </w:tcPr>
          <w:p w14:paraId="63C98058" w14:textId="6518DCA5" w:rsidR="00FE4E5A" w:rsidRPr="00170F7D" w:rsidRDefault="00170F7D" w:rsidP="003F5520">
            <w:pPr>
              <w:rPr>
                <w:rFonts w:ascii="Times New Roman" w:hAnsi="Times New Roman" w:cs="Times New Roman"/>
                <w:sz w:val="24"/>
                <w:szCs w:val="24"/>
              </w:rPr>
            </w:pPr>
            <w:r w:rsidRPr="00170F7D">
              <w:rPr>
                <w:rFonts w:ascii="Times New Roman" w:hAnsi="Times New Roman" w:cs="Times New Roman"/>
              </w:rPr>
              <w:t xml:space="preserve">Jaringan </w:t>
            </w:r>
            <w:r w:rsidRPr="00170F7D">
              <w:rPr>
                <w:rStyle w:val="Emphasis"/>
                <w:rFonts w:ascii="Times New Roman" w:hAnsi="Times New Roman" w:cs="Times New Roman"/>
              </w:rPr>
              <w:t>wireless</w:t>
            </w:r>
            <w:r w:rsidRPr="00170F7D">
              <w:rPr>
                <w:rFonts w:ascii="Times New Roman" w:hAnsi="Times New Roman" w:cs="Times New Roman"/>
              </w:rPr>
              <w:t xml:space="preserve"> rentan terhadap akses tidak sah dan pencurian data jika tidak menggunakan sistem keamanan yang kuat. Banyak pengguna masih memakai konfigurasi </w:t>
            </w:r>
            <w:r w:rsidRPr="00170F7D">
              <w:rPr>
                <w:rFonts w:ascii="Times New Roman" w:hAnsi="Times New Roman" w:cs="Times New Roman"/>
              </w:rPr>
              <w:lastRenderedPageBreak/>
              <w:t>terbuka (</w:t>
            </w:r>
            <w:r w:rsidRPr="00170F7D">
              <w:rPr>
                <w:rStyle w:val="Emphasis"/>
                <w:rFonts w:ascii="Times New Roman" w:hAnsi="Times New Roman" w:cs="Times New Roman"/>
              </w:rPr>
              <w:t>open network</w:t>
            </w:r>
            <w:r w:rsidRPr="00170F7D">
              <w:rPr>
                <w:rFonts w:ascii="Times New Roman" w:hAnsi="Times New Roman" w:cs="Times New Roman"/>
              </w:rPr>
              <w:t>) atau enkripsi lemah, sehingga jaringan mudah disusupi oleh pihak luar.</w:t>
            </w:r>
          </w:p>
        </w:tc>
      </w:tr>
      <w:tr w:rsidR="00FE4E5A" w:rsidRPr="00170F7D" w14:paraId="09A8ABCB" w14:textId="77777777">
        <w:tc>
          <w:tcPr>
            <w:tcW w:w="4320" w:type="dxa"/>
          </w:tcPr>
          <w:p w14:paraId="72B19910" w14:textId="77777777" w:rsidR="00FE4E5A" w:rsidRPr="00170F7D" w:rsidRDefault="007978F2" w:rsidP="003F5520">
            <w:pPr>
              <w:rPr>
                <w:rFonts w:ascii="Times New Roman" w:hAnsi="Times New Roman" w:cs="Times New Roman"/>
                <w:sz w:val="24"/>
                <w:szCs w:val="24"/>
              </w:rPr>
            </w:pPr>
            <w:r w:rsidRPr="00170F7D">
              <w:rPr>
                <w:rFonts w:ascii="Times New Roman" w:hAnsi="Times New Roman" w:cs="Times New Roman"/>
                <w:sz w:val="24"/>
                <w:szCs w:val="24"/>
              </w:rPr>
              <w:lastRenderedPageBreak/>
              <w:t>Teori Penyelesaian Masalah dan Variabel yang Diamati</w:t>
            </w:r>
          </w:p>
        </w:tc>
        <w:tc>
          <w:tcPr>
            <w:tcW w:w="4320" w:type="dxa"/>
          </w:tcPr>
          <w:p w14:paraId="2249F0D4" w14:textId="2AD345E9" w:rsidR="00FE4E5A" w:rsidRPr="00170F7D" w:rsidRDefault="00170F7D" w:rsidP="003F5520">
            <w:pPr>
              <w:rPr>
                <w:rFonts w:ascii="Times New Roman" w:hAnsi="Times New Roman" w:cs="Times New Roman"/>
                <w:sz w:val="24"/>
                <w:szCs w:val="24"/>
              </w:rPr>
            </w:pPr>
            <w:r w:rsidRPr="00170F7D">
              <w:rPr>
                <w:rFonts w:ascii="Times New Roman" w:hAnsi="Times New Roman" w:cs="Times New Roman"/>
              </w:rPr>
              <w:t xml:space="preserve">Teori yang digunakan adalah sistem keamanan </w:t>
            </w:r>
            <w:r w:rsidRPr="00170F7D">
              <w:rPr>
                <w:rStyle w:val="Emphasis"/>
                <w:rFonts w:ascii="Times New Roman" w:hAnsi="Times New Roman" w:cs="Times New Roman"/>
              </w:rPr>
              <w:t>Wi-Fi Protected Access 2 (WPA2)</w:t>
            </w:r>
            <w:r w:rsidRPr="00170F7D">
              <w:rPr>
                <w:rFonts w:ascii="Times New Roman" w:hAnsi="Times New Roman" w:cs="Times New Roman"/>
              </w:rPr>
              <w:t>, yang menggunakan enkripsi AES untuk melindungi data dan otentikasi pengguna. Variabel yang diamati meliputi penerapan WPA2 (independen), tingkat keamanan dan kestabilan koneksi (dependen), serta konfigurasi perangkat dan jarak sinyal (kontrol).</w:t>
            </w:r>
          </w:p>
        </w:tc>
      </w:tr>
      <w:tr w:rsidR="00FE4E5A" w:rsidRPr="00170F7D" w14:paraId="2312BEFC" w14:textId="77777777">
        <w:tc>
          <w:tcPr>
            <w:tcW w:w="4320" w:type="dxa"/>
          </w:tcPr>
          <w:p w14:paraId="26D335C2" w14:textId="77777777" w:rsidR="00FE4E5A" w:rsidRPr="00170F7D" w:rsidRDefault="007978F2" w:rsidP="003F5520">
            <w:pPr>
              <w:rPr>
                <w:rFonts w:ascii="Times New Roman" w:hAnsi="Times New Roman" w:cs="Times New Roman"/>
                <w:sz w:val="24"/>
                <w:szCs w:val="24"/>
              </w:rPr>
            </w:pPr>
            <w:r w:rsidRPr="00170F7D">
              <w:rPr>
                <w:rFonts w:ascii="Times New Roman" w:hAnsi="Times New Roman" w:cs="Times New Roman"/>
                <w:sz w:val="24"/>
                <w:szCs w:val="24"/>
              </w:rPr>
              <w:t>Solusi dari Masalah Berdasarkan Teori</w:t>
            </w:r>
          </w:p>
        </w:tc>
        <w:tc>
          <w:tcPr>
            <w:tcW w:w="4320" w:type="dxa"/>
          </w:tcPr>
          <w:p w14:paraId="0FC210FF" w14:textId="68BD3BFC" w:rsidR="00FE4E5A" w:rsidRPr="00170F7D" w:rsidRDefault="00170F7D" w:rsidP="003F5520">
            <w:pPr>
              <w:rPr>
                <w:rFonts w:ascii="Times New Roman" w:hAnsi="Times New Roman" w:cs="Times New Roman"/>
                <w:sz w:val="24"/>
                <w:szCs w:val="24"/>
              </w:rPr>
            </w:pPr>
            <w:r w:rsidRPr="00170F7D">
              <w:rPr>
                <w:rFonts w:ascii="Times New Roman" w:hAnsi="Times New Roman" w:cs="Times New Roman"/>
              </w:rPr>
              <w:t xml:space="preserve">Solusi dilakukan dengan mengonfigurasi </w:t>
            </w:r>
            <w:r w:rsidRPr="00170F7D">
              <w:rPr>
                <w:rStyle w:val="Emphasis"/>
                <w:rFonts w:ascii="Times New Roman" w:hAnsi="Times New Roman" w:cs="Times New Roman"/>
              </w:rPr>
              <w:t>wireless router</w:t>
            </w:r>
            <w:r w:rsidRPr="00170F7D">
              <w:rPr>
                <w:rFonts w:ascii="Times New Roman" w:hAnsi="Times New Roman" w:cs="Times New Roman"/>
              </w:rPr>
              <w:t xml:space="preserve"> dan </w:t>
            </w:r>
            <w:r w:rsidRPr="00170F7D">
              <w:rPr>
                <w:rStyle w:val="Emphasis"/>
                <w:rFonts w:ascii="Times New Roman" w:hAnsi="Times New Roman" w:cs="Times New Roman"/>
              </w:rPr>
              <w:t>client device</w:t>
            </w:r>
            <w:r w:rsidRPr="00170F7D">
              <w:rPr>
                <w:rFonts w:ascii="Times New Roman" w:hAnsi="Times New Roman" w:cs="Times New Roman"/>
              </w:rPr>
              <w:t xml:space="preserve"> di Cisco Packet Tracer menggunakan mode keamanan WPA2-PSK. Setiap pengguna harus memasukkan kata sandi yang sama untuk dapat terhubung ke jaringan. Pengujian dilakukan dengan mencoba koneksi perangkat berizin dan tidak berizin.</w:t>
            </w:r>
          </w:p>
        </w:tc>
      </w:tr>
      <w:tr w:rsidR="00FE4E5A" w:rsidRPr="00170F7D" w14:paraId="3F38E359" w14:textId="77777777">
        <w:tc>
          <w:tcPr>
            <w:tcW w:w="4320" w:type="dxa"/>
          </w:tcPr>
          <w:p w14:paraId="213593CE" w14:textId="77777777" w:rsidR="00FE4E5A" w:rsidRPr="00170F7D" w:rsidRDefault="007978F2" w:rsidP="003F5520">
            <w:pPr>
              <w:rPr>
                <w:rFonts w:ascii="Times New Roman" w:hAnsi="Times New Roman" w:cs="Times New Roman"/>
                <w:sz w:val="24"/>
                <w:szCs w:val="24"/>
              </w:rPr>
            </w:pPr>
            <w:r w:rsidRPr="00170F7D">
              <w:rPr>
                <w:rFonts w:ascii="Times New Roman" w:hAnsi="Times New Roman" w:cs="Times New Roman"/>
                <w:sz w:val="24"/>
                <w:szCs w:val="24"/>
              </w:rPr>
              <w:t>Hasil Penelitian</w:t>
            </w:r>
          </w:p>
        </w:tc>
        <w:tc>
          <w:tcPr>
            <w:tcW w:w="4320" w:type="dxa"/>
          </w:tcPr>
          <w:p w14:paraId="1F73F98A" w14:textId="15696006" w:rsidR="00FE4E5A" w:rsidRPr="00170F7D" w:rsidRDefault="00170F7D" w:rsidP="003F5520">
            <w:pPr>
              <w:rPr>
                <w:rFonts w:ascii="Times New Roman" w:hAnsi="Times New Roman" w:cs="Times New Roman"/>
                <w:sz w:val="24"/>
                <w:szCs w:val="24"/>
              </w:rPr>
            </w:pPr>
            <w:r w:rsidRPr="00170F7D">
              <w:rPr>
                <w:rFonts w:ascii="Times New Roman" w:hAnsi="Times New Roman" w:cs="Times New Roman"/>
              </w:rPr>
              <w:t>Simulasi menunjukkan bahwa perangkat hanya dapat terhubung ke jaringan jika menggunakan kata sandi WPA2 yang benar. Data yang dikirim terenkripsi, sehingga keamanan jaringan meningkat dan akses tidak sah dapat dicegah secara efektif.</w:t>
            </w:r>
          </w:p>
        </w:tc>
      </w:tr>
    </w:tbl>
    <w:p w14:paraId="22D615FB" w14:textId="77777777" w:rsidR="00170F7D" w:rsidRPr="00170F7D" w:rsidRDefault="003F5520" w:rsidP="003F5520">
      <w:pPr>
        <w:pStyle w:val="Heading2"/>
        <w:rPr>
          <w:rFonts w:ascii="Times New Roman" w:hAnsi="Times New Roman" w:cs="Times New Roman"/>
          <w:color w:val="000000" w:themeColor="text1"/>
          <w:sz w:val="24"/>
          <w:szCs w:val="24"/>
          <w:lang w:val="id-ID"/>
        </w:rPr>
      </w:pPr>
      <w:r w:rsidRPr="00170F7D">
        <w:rPr>
          <w:rFonts w:ascii="Times New Roman" w:hAnsi="Times New Roman" w:cs="Times New Roman"/>
          <w:color w:val="000000" w:themeColor="text1"/>
          <w:sz w:val="24"/>
          <w:szCs w:val="24"/>
        </w:rPr>
        <w:tab/>
      </w:r>
      <w:r w:rsidRPr="00170F7D">
        <w:rPr>
          <w:rFonts w:ascii="Times New Roman" w:hAnsi="Times New Roman" w:cs="Times New Roman"/>
          <w:color w:val="000000" w:themeColor="text1"/>
          <w:sz w:val="24"/>
          <w:szCs w:val="24"/>
        </w:rPr>
        <w:tab/>
      </w:r>
      <w:r w:rsidRPr="00170F7D">
        <w:rPr>
          <w:rFonts w:ascii="Times New Roman" w:hAnsi="Times New Roman" w:cs="Times New Roman"/>
          <w:color w:val="000000" w:themeColor="text1"/>
          <w:sz w:val="24"/>
          <w:szCs w:val="24"/>
        </w:rPr>
        <w:tab/>
      </w:r>
      <w:r w:rsidRPr="00170F7D">
        <w:rPr>
          <w:rFonts w:ascii="Times New Roman" w:hAnsi="Times New Roman" w:cs="Times New Roman"/>
          <w:color w:val="000000" w:themeColor="text1"/>
          <w:sz w:val="24"/>
          <w:szCs w:val="24"/>
        </w:rPr>
        <w:tab/>
      </w:r>
    </w:p>
    <w:p w14:paraId="06EA71D0" w14:textId="77777777" w:rsidR="00170F7D" w:rsidRPr="00170F7D" w:rsidRDefault="00170F7D" w:rsidP="003F5520">
      <w:pPr>
        <w:pStyle w:val="Heading2"/>
        <w:rPr>
          <w:rFonts w:ascii="Times New Roman" w:hAnsi="Times New Roman" w:cs="Times New Roman"/>
          <w:color w:val="000000" w:themeColor="text1"/>
          <w:sz w:val="24"/>
          <w:szCs w:val="24"/>
          <w:lang w:val="id-ID"/>
        </w:rPr>
      </w:pPr>
    </w:p>
    <w:p w14:paraId="6B1CE358" w14:textId="77777777" w:rsidR="00170F7D" w:rsidRPr="00170F7D" w:rsidRDefault="00170F7D" w:rsidP="003F5520">
      <w:pPr>
        <w:pStyle w:val="Heading2"/>
        <w:rPr>
          <w:rFonts w:ascii="Times New Roman" w:hAnsi="Times New Roman" w:cs="Times New Roman"/>
          <w:color w:val="000000" w:themeColor="text1"/>
          <w:sz w:val="24"/>
          <w:szCs w:val="24"/>
          <w:lang w:val="id-ID"/>
        </w:rPr>
      </w:pPr>
    </w:p>
    <w:p w14:paraId="4E4A9C4E" w14:textId="77777777" w:rsidR="00170F7D" w:rsidRPr="00170F7D" w:rsidRDefault="00170F7D" w:rsidP="003F5520">
      <w:pPr>
        <w:pStyle w:val="Heading2"/>
        <w:rPr>
          <w:rFonts w:ascii="Times New Roman" w:hAnsi="Times New Roman" w:cs="Times New Roman"/>
          <w:color w:val="000000" w:themeColor="text1"/>
          <w:sz w:val="24"/>
          <w:szCs w:val="24"/>
          <w:lang w:val="id-ID"/>
        </w:rPr>
      </w:pPr>
    </w:p>
    <w:p w14:paraId="04769A5D" w14:textId="0A15F1D0" w:rsidR="00FE4E5A" w:rsidRPr="00170F7D" w:rsidRDefault="007978F2" w:rsidP="003F5520">
      <w:pPr>
        <w:pStyle w:val="Heading2"/>
        <w:rPr>
          <w:rFonts w:ascii="Times New Roman" w:hAnsi="Times New Roman" w:cs="Times New Roman"/>
          <w:color w:val="000000" w:themeColor="text1"/>
          <w:sz w:val="24"/>
          <w:szCs w:val="24"/>
          <w:lang w:val="id-ID"/>
        </w:rPr>
      </w:pPr>
      <w:r w:rsidRPr="00170F7D">
        <w:rPr>
          <w:rFonts w:ascii="Times New Roman" w:hAnsi="Times New Roman" w:cs="Times New Roman"/>
          <w:color w:val="000000" w:themeColor="text1"/>
          <w:sz w:val="24"/>
          <w:szCs w:val="24"/>
        </w:rPr>
        <w:t>Kerangka Pemikiran III</w:t>
      </w:r>
    </w:p>
    <w:p w14:paraId="550C8AC5" w14:textId="369EE2F5" w:rsidR="00FE4E5A" w:rsidRPr="00170F7D" w:rsidRDefault="007978F2" w:rsidP="003F5520">
      <w:pPr>
        <w:rPr>
          <w:rFonts w:ascii="Times New Roman" w:hAnsi="Times New Roman" w:cs="Times New Roman"/>
          <w:sz w:val="24"/>
          <w:szCs w:val="24"/>
          <w:lang w:val="id-ID"/>
        </w:rPr>
      </w:pPr>
      <w:r w:rsidRPr="00170F7D">
        <w:rPr>
          <w:rFonts w:ascii="Times New Roman" w:hAnsi="Times New Roman" w:cs="Times New Roman"/>
          <w:sz w:val="24"/>
          <w:szCs w:val="24"/>
        </w:rPr>
        <w:t>Judul</w:t>
      </w:r>
      <w:r w:rsidR="00170F7D" w:rsidRPr="00170F7D">
        <w:rPr>
          <w:rFonts w:ascii="Times New Roman" w:hAnsi="Times New Roman" w:cs="Times New Roman"/>
          <w:sz w:val="24"/>
          <w:szCs w:val="24"/>
          <w:lang w:val="id-ID"/>
        </w:rPr>
        <w:t xml:space="preserve">: </w:t>
      </w:r>
      <w:r w:rsidR="00170F7D" w:rsidRPr="00170F7D">
        <w:rPr>
          <w:rFonts w:ascii="Times New Roman" w:hAnsi="Times New Roman" w:cs="Times New Roman"/>
          <w:sz w:val="24"/>
          <w:szCs w:val="24"/>
        </w:rPr>
        <w:t xml:space="preserve">. Penerapan firewall dn NTA pada jaringan perkantoran menggunakan </w:t>
      </w:r>
      <w:r w:rsidR="00170F7D" w:rsidRPr="00170F7D">
        <w:rPr>
          <w:rFonts w:ascii="Times New Roman" w:hAnsi="Times New Roman" w:cs="Times New Roman"/>
          <w:sz w:val="24"/>
          <w:szCs w:val="24"/>
          <w:lang w:val="id-ID"/>
        </w:rPr>
        <w:t xml:space="preserve">  </w:t>
      </w:r>
      <w:r w:rsidR="00170F7D" w:rsidRPr="00170F7D">
        <w:rPr>
          <w:rFonts w:ascii="Times New Roman" w:hAnsi="Times New Roman" w:cs="Times New Roman"/>
          <w:sz w:val="24"/>
          <w:szCs w:val="24"/>
        </w:rPr>
        <w:t>Cisco packet Tracer</w:t>
      </w:r>
      <w:r w:rsidR="00170F7D" w:rsidRPr="00170F7D">
        <w:rPr>
          <w:rFonts w:ascii="Times New Roman" w:hAnsi="Times New Roman" w:cs="Times New Roman"/>
          <w:sz w:val="24"/>
          <w:szCs w:val="24"/>
        </w:rPr>
        <w:br/>
      </w:r>
    </w:p>
    <w:tbl>
      <w:tblPr>
        <w:tblStyle w:val="TableGrid"/>
        <w:tblW w:w="0" w:type="auto"/>
        <w:tblLook w:val="04A0" w:firstRow="1" w:lastRow="0" w:firstColumn="1" w:lastColumn="0" w:noHBand="0" w:noVBand="1"/>
      </w:tblPr>
      <w:tblGrid>
        <w:gridCol w:w="4320"/>
        <w:gridCol w:w="4320"/>
      </w:tblGrid>
      <w:tr w:rsidR="00FE4E5A" w:rsidRPr="00170F7D" w14:paraId="3085A186" w14:textId="77777777" w:rsidTr="003F5520">
        <w:tc>
          <w:tcPr>
            <w:tcW w:w="4320" w:type="dxa"/>
            <w:shd w:val="clear" w:color="auto" w:fill="B8CCE4" w:themeFill="accent1" w:themeFillTint="66"/>
          </w:tcPr>
          <w:p w14:paraId="5D348F1E" w14:textId="77777777" w:rsidR="00FE4E5A" w:rsidRPr="00170F7D" w:rsidRDefault="007978F2" w:rsidP="003F5520">
            <w:pPr>
              <w:rPr>
                <w:rFonts w:ascii="Times New Roman" w:hAnsi="Times New Roman" w:cs="Times New Roman"/>
                <w:sz w:val="24"/>
                <w:szCs w:val="24"/>
              </w:rPr>
            </w:pPr>
            <w:r w:rsidRPr="00170F7D">
              <w:rPr>
                <w:rFonts w:ascii="Times New Roman" w:hAnsi="Times New Roman" w:cs="Times New Roman"/>
                <w:sz w:val="24"/>
                <w:szCs w:val="24"/>
              </w:rPr>
              <w:t>Masalah Utama</w:t>
            </w:r>
          </w:p>
        </w:tc>
        <w:tc>
          <w:tcPr>
            <w:tcW w:w="4320" w:type="dxa"/>
            <w:shd w:val="clear" w:color="auto" w:fill="B8CCE4" w:themeFill="accent1" w:themeFillTint="66"/>
          </w:tcPr>
          <w:p w14:paraId="44634CC9" w14:textId="7FB1D851" w:rsidR="00FE4E5A" w:rsidRPr="00170F7D" w:rsidRDefault="00170F7D" w:rsidP="003F5520">
            <w:pPr>
              <w:rPr>
                <w:rFonts w:ascii="Times New Roman" w:hAnsi="Times New Roman" w:cs="Times New Roman"/>
                <w:sz w:val="24"/>
                <w:szCs w:val="24"/>
              </w:rPr>
            </w:pPr>
            <w:r w:rsidRPr="00170F7D">
              <w:rPr>
                <w:rFonts w:ascii="Times New Roman" w:hAnsi="Times New Roman" w:cs="Times New Roman"/>
              </w:rPr>
              <w:t>Jaringan perkantoran sering mengalami ancaman seperti akses tidak sah, serangan malware, dan lalu lintas mencurigakan yang dapat mengganggu sistem. Tanpa perlindungan yang memadai, data penting perusahaan rentan terhadap kebocoran dan gangguan operasional.</w:t>
            </w:r>
          </w:p>
        </w:tc>
      </w:tr>
      <w:tr w:rsidR="00FE4E5A" w:rsidRPr="00170F7D" w14:paraId="53C9F62A" w14:textId="77777777">
        <w:tc>
          <w:tcPr>
            <w:tcW w:w="4320" w:type="dxa"/>
          </w:tcPr>
          <w:p w14:paraId="119257BE" w14:textId="77777777" w:rsidR="00FE4E5A" w:rsidRPr="00170F7D" w:rsidRDefault="007978F2" w:rsidP="003F5520">
            <w:pPr>
              <w:rPr>
                <w:rFonts w:ascii="Times New Roman" w:hAnsi="Times New Roman" w:cs="Times New Roman"/>
                <w:sz w:val="24"/>
                <w:szCs w:val="24"/>
              </w:rPr>
            </w:pPr>
            <w:r w:rsidRPr="00170F7D">
              <w:rPr>
                <w:rFonts w:ascii="Times New Roman" w:hAnsi="Times New Roman" w:cs="Times New Roman"/>
                <w:sz w:val="24"/>
                <w:szCs w:val="24"/>
              </w:rPr>
              <w:t>Teori Penyelesaian Masalah dan Variabel yang Diamati</w:t>
            </w:r>
          </w:p>
        </w:tc>
        <w:tc>
          <w:tcPr>
            <w:tcW w:w="4320" w:type="dxa"/>
          </w:tcPr>
          <w:p w14:paraId="363CC122" w14:textId="34924C9E" w:rsidR="00FE4E5A" w:rsidRPr="00170F7D" w:rsidRDefault="00170F7D" w:rsidP="003F5520">
            <w:pPr>
              <w:rPr>
                <w:rFonts w:ascii="Times New Roman" w:hAnsi="Times New Roman" w:cs="Times New Roman"/>
                <w:sz w:val="24"/>
                <w:szCs w:val="24"/>
              </w:rPr>
            </w:pPr>
            <w:r w:rsidRPr="00170F7D">
              <w:rPr>
                <w:rFonts w:ascii="Times New Roman" w:hAnsi="Times New Roman" w:cs="Times New Roman"/>
              </w:rPr>
              <w:t xml:space="preserve">Teori yang digunakan adalah </w:t>
            </w:r>
            <w:r w:rsidRPr="00170F7D">
              <w:rPr>
                <w:rStyle w:val="Strong"/>
                <w:rFonts w:ascii="Times New Roman" w:hAnsi="Times New Roman" w:cs="Times New Roman"/>
              </w:rPr>
              <w:t>Firewall</w:t>
            </w:r>
            <w:r w:rsidRPr="00170F7D">
              <w:rPr>
                <w:rFonts w:ascii="Times New Roman" w:hAnsi="Times New Roman" w:cs="Times New Roman"/>
              </w:rPr>
              <w:t xml:space="preserve"> sebagai pengontrol lalu lintas jaringan dan </w:t>
            </w:r>
            <w:r w:rsidRPr="00170F7D">
              <w:rPr>
                <w:rStyle w:val="Strong"/>
                <w:rFonts w:ascii="Times New Roman" w:hAnsi="Times New Roman" w:cs="Times New Roman"/>
              </w:rPr>
              <w:t>Network Traffic Analysis (NTA)</w:t>
            </w:r>
            <w:r w:rsidRPr="00170F7D">
              <w:rPr>
                <w:rFonts w:ascii="Times New Roman" w:hAnsi="Times New Roman" w:cs="Times New Roman"/>
              </w:rPr>
              <w:t xml:space="preserve"> sebagai </w:t>
            </w:r>
            <w:r w:rsidRPr="00170F7D">
              <w:rPr>
                <w:rFonts w:ascii="Times New Roman" w:hAnsi="Times New Roman" w:cs="Times New Roman"/>
              </w:rPr>
              <w:lastRenderedPageBreak/>
              <w:t>metode pemantauan aktivitas jaringan untuk mendeteksi anomali atau serangan. Variabel yang diamati meliputi penerapan firewall dan NTA (independen), tingkat keamanan dan stabilitas jaringan (dependen), serta jumlah perangkat dan konfigurasi jaringan (kontrol).</w:t>
            </w:r>
          </w:p>
        </w:tc>
      </w:tr>
      <w:tr w:rsidR="00FE4E5A" w:rsidRPr="00170F7D" w14:paraId="58D02BD5" w14:textId="77777777">
        <w:tc>
          <w:tcPr>
            <w:tcW w:w="4320" w:type="dxa"/>
          </w:tcPr>
          <w:p w14:paraId="05F587AC" w14:textId="77777777" w:rsidR="00FE4E5A" w:rsidRPr="00170F7D" w:rsidRDefault="007978F2" w:rsidP="003F5520">
            <w:pPr>
              <w:rPr>
                <w:rFonts w:ascii="Times New Roman" w:hAnsi="Times New Roman" w:cs="Times New Roman"/>
                <w:sz w:val="24"/>
                <w:szCs w:val="24"/>
              </w:rPr>
            </w:pPr>
            <w:r w:rsidRPr="00170F7D">
              <w:rPr>
                <w:rFonts w:ascii="Times New Roman" w:hAnsi="Times New Roman" w:cs="Times New Roman"/>
                <w:sz w:val="24"/>
                <w:szCs w:val="24"/>
              </w:rPr>
              <w:lastRenderedPageBreak/>
              <w:t>Solusi dari Masalah Berdasarkan Teori</w:t>
            </w:r>
          </w:p>
        </w:tc>
        <w:tc>
          <w:tcPr>
            <w:tcW w:w="4320" w:type="dxa"/>
          </w:tcPr>
          <w:p w14:paraId="37627FDE" w14:textId="36233448" w:rsidR="00FE4E5A" w:rsidRPr="00170F7D" w:rsidRDefault="00170F7D" w:rsidP="003F5520">
            <w:pPr>
              <w:rPr>
                <w:rFonts w:ascii="Times New Roman" w:hAnsi="Times New Roman" w:cs="Times New Roman"/>
                <w:sz w:val="24"/>
                <w:szCs w:val="24"/>
              </w:rPr>
            </w:pPr>
            <w:r w:rsidRPr="00170F7D">
              <w:rPr>
                <w:rFonts w:ascii="Times New Roman" w:hAnsi="Times New Roman" w:cs="Times New Roman"/>
              </w:rPr>
              <w:t xml:space="preserve">Solusi dilakukan dengan menerapkan </w:t>
            </w:r>
            <w:r w:rsidRPr="00170F7D">
              <w:rPr>
                <w:rStyle w:val="Strong"/>
                <w:rFonts w:ascii="Times New Roman" w:hAnsi="Times New Roman" w:cs="Times New Roman"/>
              </w:rPr>
              <w:t>Access Control List (ACL)</w:t>
            </w:r>
            <w:r w:rsidRPr="00170F7D">
              <w:rPr>
                <w:rFonts w:ascii="Times New Roman" w:hAnsi="Times New Roman" w:cs="Times New Roman"/>
              </w:rPr>
              <w:t xml:space="preserve"> pada router di Cisco Packet Tracer untuk berfungsi sebagai firewall yang menyaring lalu lintas berdasarkan IP atau port. Selain itu, dilakukan analisis lalu lintas jaringan (NTA) dengan mengamati alur data dan mendeteksi pola komunikasi abnormal untuk mencegah serangan.</w:t>
            </w:r>
          </w:p>
        </w:tc>
      </w:tr>
      <w:tr w:rsidR="00FE4E5A" w:rsidRPr="00170F7D" w14:paraId="6248A071" w14:textId="77777777">
        <w:tc>
          <w:tcPr>
            <w:tcW w:w="4320" w:type="dxa"/>
          </w:tcPr>
          <w:p w14:paraId="452E6F75" w14:textId="77777777" w:rsidR="00FE4E5A" w:rsidRPr="00170F7D" w:rsidRDefault="007978F2" w:rsidP="003F5520">
            <w:pPr>
              <w:rPr>
                <w:rFonts w:ascii="Times New Roman" w:hAnsi="Times New Roman" w:cs="Times New Roman"/>
                <w:sz w:val="24"/>
                <w:szCs w:val="24"/>
              </w:rPr>
            </w:pPr>
            <w:r w:rsidRPr="00170F7D">
              <w:rPr>
                <w:rFonts w:ascii="Times New Roman" w:hAnsi="Times New Roman" w:cs="Times New Roman"/>
                <w:sz w:val="24"/>
                <w:szCs w:val="24"/>
              </w:rPr>
              <w:t>Hasil Penelitian</w:t>
            </w:r>
          </w:p>
        </w:tc>
        <w:tc>
          <w:tcPr>
            <w:tcW w:w="4320" w:type="dxa"/>
          </w:tcPr>
          <w:p w14:paraId="2176B69E" w14:textId="226B8B40" w:rsidR="00FE4E5A" w:rsidRPr="00170F7D" w:rsidRDefault="00170F7D" w:rsidP="003F5520">
            <w:pPr>
              <w:rPr>
                <w:rFonts w:ascii="Times New Roman" w:hAnsi="Times New Roman" w:cs="Times New Roman"/>
                <w:sz w:val="24"/>
                <w:szCs w:val="24"/>
              </w:rPr>
            </w:pPr>
            <w:r w:rsidRPr="00170F7D">
              <w:rPr>
                <w:rFonts w:ascii="Times New Roman" w:hAnsi="Times New Roman" w:cs="Times New Roman"/>
              </w:rPr>
              <w:t>Hasil simulasi menunjukkan bahwa firewall berhasil memblokir akses tidak sah dan membatasi lalu lintas sesuai kebijakan keamanan. Analisis NTA membantu mendeteksi aktivitas mencurigakan secara dini, sehingga jaringan perkantoran menjadi lebih aman, stabil, dan mudah dipantau.</w:t>
            </w:r>
          </w:p>
        </w:tc>
      </w:tr>
    </w:tbl>
    <w:p w14:paraId="173FEF1D" w14:textId="77777777" w:rsidR="007978F2" w:rsidRPr="00170F7D" w:rsidRDefault="007978F2" w:rsidP="003F5520">
      <w:pPr>
        <w:rPr>
          <w:rFonts w:ascii="Times New Roman" w:hAnsi="Times New Roman" w:cs="Times New Roman"/>
          <w:sz w:val="24"/>
          <w:szCs w:val="24"/>
        </w:rPr>
      </w:pPr>
    </w:p>
    <w:sectPr w:rsidR="007978F2" w:rsidRPr="00170F7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A66C82" w14:textId="77777777" w:rsidR="008F6D77" w:rsidRDefault="008F6D77" w:rsidP="001D5450">
      <w:pPr>
        <w:spacing w:after="0" w:line="240" w:lineRule="auto"/>
      </w:pPr>
      <w:r>
        <w:separator/>
      </w:r>
    </w:p>
  </w:endnote>
  <w:endnote w:type="continuationSeparator" w:id="0">
    <w:p w14:paraId="1773D819" w14:textId="77777777" w:rsidR="008F6D77" w:rsidRDefault="008F6D77" w:rsidP="001D5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4C3611" w14:textId="77777777" w:rsidR="008F6D77" w:rsidRDefault="008F6D77" w:rsidP="001D5450">
      <w:pPr>
        <w:spacing w:after="0" w:line="240" w:lineRule="auto"/>
      </w:pPr>
      <w:r>
        <w:separator/>
      </w:r>
    </w:p>
  </w:footnote>
  <w:footnote w:type="continuationSeparator" w:id="0">
    <w:p w14:paraId="7C4FE131" w14:textId="77777777" w:rsidR="008F6D77" w:rsidRDefault="008F6D77" w:rsidP="001D54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0F7D"/>
    <w:rsid w:val="00192985"/>
    <w:rsid w:val="001D5450"/>
    <w:rsid w:val="001D596F"/>
    <w:rsid w:val="0029639D"/>
    <w:rsid w:val="002C282C"/>
    <w:rsid w:val="00326F90"/>
    <w:rsid w:val="003F5520"/>
    <w:rsid w:val="004F3330"/>
    <w:rsid w:val="00502A42"/>
    <w:rsid w:val="007978F2"/>
    <w:rsid w:val="008F6D77"/>
    <w:rsid w:val="00932907"/>
    <w:rsid w:val="00AA1D8D"/>
    <w:rsid w:val="00B47730"/>
    <w:rsid w:val="00BB5BE2"/>
    <w:rsid w:val="00C07DCA"/>
    <w:rsid w:val="00C76234"/>
    <w:rsid w:val="00CB0664"/>
    <w:rsid w:val="00F31182"/>
    <w:rsid w:val="00FC693F"/>
    <w:rsid w:val="00FE4E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8C64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76234"/>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0">
    <w:name w:val="TableGrid"/>
    <w:rsid w:val="00C76234"/>
    <w:pPr>
      <w:spacing w:after="0" w:line="240" w:lineRule="auto"/>
    </w:pPr>
    <w:rPr>
      <w:rFonts w:ascii="Calibri" w:eastAsia="SimSun" w:hAnsi="Calibri" w:cs="SimSun"/>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76234"/>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0">
    <w:name w:val="TableGrid"/>
    <w:rsid w:val="00C76234"/>
    <w:pPr>
      <w:spacing w:after="0" w:line="240" w:lineRule="auto"/>
    </w:pPr>
    <w:rPr>
      <w:rFonts w:ascii="Calibri" w:eastAsia="SimSun" w:hAnsi="Calibri" w:cs="SimSu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91112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A738F-38C3-42A8-9E6B-5ECB7504F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1310</Words>
  <Characters>7469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8762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ismail - [2010]</cp:lastModifiedBy>
  <cp:revision>2</cp:revision>
  <dcterms:created xsi:type="dcterms:W3CDTF">2025-10-27T07:05:00Z</dcterms:created>
  <dcterms:modified xsi:type="dcterms:W3CDTF">2025-10-27T07:05:00Z</dcterms:modified>
</cp:coreProperties>
</file>